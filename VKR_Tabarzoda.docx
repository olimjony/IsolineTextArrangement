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B0D68" w14:textId="77777777" w:rsidR="005677B8" w:rsidRPr="005677B8" w:rsidRDefault="005677B8" w:rsidP="005677B8">
      <w:pPr>
        <w:tabs>
          <w:tab w:val="center" w:pos="4844"/>
          <w:tab w:val="right" w:pos="9355"/>
        </w:tabs>
        <w:spacing w:line="240" w:lineRule="auto"/>
        <w:ind w:firstLine="0"/>
        <w:jc w:val="center"/>
        <w:rPr>
          <w:rFonts w:cs="Times New Roman"/>
          <w:b/>
          <w:szCs w:val="28"/>
          <w:lang w:val="ru-RU"/>
        </w:rPr>
      </w:pPr>
      <w:r w:rsidRPr="005677B8">
        <w:rPr>
          <w:rFonts w:cs="Times New Roman"/>
          <w:b/>
          <w:szCs w:val="28"/>
          <w:lang w:val="ru-RU"/>
        </w:rPr>
        <w:t>МОСКОВСКИЙ ГОСУДАРСТВЕННЫЙ УНИВЕРСИТЕТ</w:t>
      </w:r>
    </w:p>
    <w:p w14:paraId="603E49D0" w14:textId="77777777" w:rsidR="005677B8" w:rsidRPr="005677B8" w:rsidRDefault="005677B8" w:rsidP="005677B8">
      <w:pPr>
        <w:widowControl w:val="0"/>
        <w:tabs>
          <w:tab w:val="center" w:pos="4513"/>
          <w:tab w:val="right" w:pos="9026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b/>
          <w:szCs w:val="28"/>
          <w:lang w:val="ru-RU"/>
        </w:rPr>
      </w:pPr>
      <w:r w:rsidRPr="005677B8">
        <w:rPr>
          <w:rFonts w:cs="Times New Roman"/>
          <w:b/>
          <w:szCs w:val="28"/>
          <w:lang w:val="ru-RU"/>
        </w:rPr>
        <w:t>ИМЕНИ М.В. ЛОМОНОСОВА</w:t>
      </w:r>
    </w:p>
    <w:p w14:paraId="50A29424" w14:textId="77777777" w:rsidR="005677B8" w:rsidRPr="005677B8" w:rsidRDefault="005677B8" w:rsidP="005677B8">
      <w:pPr>
        <w:widowControl w:val="0"/>
        <w:tabs>
          <w:tab w:val="center" w:pos="4513"/>
          <w:tab w:val="right" w:pos="9026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 w:val="24"/>
          <w:szCs w:val="28"/>
          <w:lang w:val="ru-RU"/>
        </w:rPr>
      </w:pPr>
    </w:p>
    <w:p w14:paraId="081A1248" w14:textId="77777777" w:rsidR="005677B8" w:rsidRPr="005677B8" w:rsidRDefault="005677B8" w:rsidP="005677B8">
      <w:pPr>
        <w:widowControl w:val="0"/>
        <w:tabs>
          <w:tab w:val="center" w:pos="4513"/>
          <w:tab w:val="right" w:pos="9026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b/>
          <w:szCs w:val="28"/>
          <w:lang w:val="ru-RU"/>
        </w:rPr>
      </w:pPr>
      <w:r w:rsidRPr="005677B8">
        <w:rPr>
          <w:rFonts w:cs="Times New Roman"/>
          <w:b/>
          <w:szCs w:val="28"/>
          <w:lang w:val="ru-RU"/>
        </w:rPr>
        <w:t>ФИЛИАЛ В ГОРОДЕ ДУШАНБЕ</w:t>
      </w:r>
    </w:p>
    <w:p w14:paraId="6B3C0887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792021F8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60C41BE8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b/>
          <w:szCs w:val="28"/>
          <w:lang w:val="ru-RU"/>
        </w:rPr>
      </w:pPr>
      <w:r w:rsidRPr="005677B8">
        <w:rPr>
          <w:rFonts w:cs="Times New Roman"/>
          <w:b/>
          <w:szCs w:val="28"/>
          <w:lang w:val="ru-RU"/>
        </w:rPr>
        <w:t>Естественно-научный факультет</w:t>
      </w:r>
    </w:p>
    <w:p w14:paraId="5E6F7403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b/>
          <w:szCs w:val="28"/>
          <w:lang w:val="ru-RU"/>
        </w:rPr>
      </w:pPr>
      <w:r w:rsidRPr="005677B8">
        <w:rPr>
          <w:rFonts w:cs="Times New Roman"/>
          <w:b/>
          <w:szCs w:val="28"/>
          <w:lang w:val="ru-RU"/>
        </w:rPr>
        <w:t>направление подготовки 01.03.02 Прикладная математика и информатика</w:t>
      </w:r>
    </w:p>
    <w:p w14:paraId="74C28408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65502B27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4F9467EF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5677B8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DD133EB" wp14:editId="3DC1AAF1">
            <wp:extent cx="1440000" cy="1440000"/>
            <wp:effectExtent l="0" t="0" r="825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1.png"/>
                    <pic:cNvPicPr/>
                  </pic:nvPicPr>
                  <pic:blipFill>
                    <a:blip r:embed="rId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3D4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1BBF33FD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b/>
          <w:bCs/>
          <w:sz w:val="36"/>
          <w:szCs w:val="28"/>
          <w:lang w:val="ru-RU"/>
        </w:rPr>
      </w:pPr>
      <w:r w:rsidRPr="005677B8">
        <w:rPr>
          <w:rFonts w:cs="Times New Roman"/>
          <w:b/>
          <w:bCs/>
          <w:sz w:val="36"/>
          <w:szCs w:val="28"/>
          <w:lang w:val="ru-RU"/>
        </w:rPr>
        <w:t>ВЫПУСКНАЯ КВАЛИФИКАЦИОННАЯ РАБОТА</w:t>
      </w:r>
    </w:p>
    <w:p w14:paraId="113A3EB0" w14:textId="77777777" w:rsidR="005677B8" w:rsidRPr="005677B8" w:rsidRDefault="005677B8" w:rsidP="005677B8">
      <w:pPr>
        <w:widowControl w:val="0"/>
        <w:tabs>
          <w:tab w:val="left" w:pos="3043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0283AE3F" w14:textId="0EF18F14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b/>
          <w:szCs w:val="28"/>
          <w:lang w:val="ru-RU"/>
        </w:rPr>
      </w:pPr>
      <w:r w:rsidRPr="005677B8">
        <w:rPr>
          <w:rFonts w:cs="Times New Roman"/>
          <w:szCs w:val="28"/>
          <w:lang w:val="ru-RU"/>
        </w:rPr>
        <w:t xml:space="preserve">на тему </w:t>
      </w:r>
      <w:r w:rsidRPr="005677B8">
        <w:rPr>
          <w:rFonts w:cs="Times New Roman"/>
          <w:b/>
          <w:szCs w:val="28"/>
          <w:lang w:val="ru-RU"/>
        </w:rPr>
        <w:t>«</w:t>
      </w:r>
      <w:r w:rsidRPr="005677B8">
        <w:rPr>
          <w:rFonts w:ascii="Arial" w:hAnsi="Arial" w:cs="Arial"/>
          <w:color w:val="222222"/>
          <w:shd w:val="clear" w:color="auto" w:fill="FFFFFF"/>
          <w:lang w:val="ru-RU"/>
        </w:rPr>
        <w:t>"</w:t>
      </w:r>
      <w:r w:rsidRPr="005677B8">
        <w:rPr>
          <w:rFonts w:cs="Times New Roman"/>
          <w:b/>
          <w:bCs/>
          <w:color w:val="222222"/>
          <w:shd w:val="clear" w:color="auto" w:fill="FFFFFF"/>
          <w:lang w:val="ru-RU"/>
        </w:rPr>
        <w:t>Автоматическая корректная расстановка подписей на изолиниях векторной карты</w:t>
      </w:r>
      <w:r w:rsidRPr="005677B8">
        <w:rPr>
          <w:rFonts w:cs="Times New Roman"/>
          <w:b/>
          <w:szCs w:val="28"/>
          <w:lang w:val="ru-RU"/>
        </w:rPr>
        <w:t>»</w:t>
      </w:r>
    </w:p>
    <w:p w14:paraId="10C0653B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color w:val="333333"/>
          <w:szCs w:val="28"/>
          <w:lang w:val="tg-Cyrl-TJ" w:eastAsia="ru-RU"/>
        </w:rPr>
      </w:pPr>
    </w:p>
    <w:p w14:paraId="3FF840B5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31D73A0B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left="3540" w:firstLine="0"/>
        <w:rPr>
          <w:rFonts w:cs="Times New Roman"/>
          <w:b/>
          <w:szCs w:val="28"/>
          <w:lang w:val="ru-RU"/>
        </w:rPr>
      </w:pPr>
      <w:r w:rsidRPr="005677B8">
        <w:rPr>
          <w:rFonts w:cs="Times New Roman"/>
          <w:b/>
          <w:szCs w:val="28"/>
          <w:lang w:val="ru-RU"/>
        </w:rPr>
        <w:t>Выполнил:</w:t>
      </w:r>
    </w:p>
    <w:p w14:paraId="28DA8D1E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left="3540" w:firstLine="0"/>
        <w:rPr>
          <w:rFonts w:cs="Times New Roman"/>
          <w:szCs w:val="28"/>
          <w:lang w:val="ru-RU"/>
        </w:rPr>
      </w:pPr>
      <w:r w:rsidRPr="005677B8">
        <w:rPr>
          <w:rFonts w:cs="Times New Roman"/>
          <w:szCs w:val="28"/>
          <w:lang w:val="ru-RU"/>
        </w:rPr>
        <w:t>студент 4 курса естественно-научного факультета направления подготовки 01.03.02 Прикладная математика и информатика</w:t>
      </w:r>
    </w:p>
    <w:p w14:paraId="6364788F" w14:textId="4D9B0B55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left="3540" w:firstLine="0"/>
        <w:rPr>
          <w:rFonts w:eastAsia="Calibri" w:cs="Times New Roman"/>
          <w:szCs w:val="28"/>
          <w:lang w:val="ru-RU"/>
        </w:rPr>
      </w:pPr>
      <w:proofErr w:type="spellStart"/>
      <w:r>
        <w:rPr>
          <w:rFonts w:eastAsia="Calibri" w:cs="Times New Roman"/>
          <w:szCs w:val="28"/>
          <w:lang w:val="ru-RU"/>
        </w:rPr>
        <w:t>Табарзода</w:t>
      </w:r>
      <w:proofErr w:type="spellEnd"/>
      <w:r>
        <w:rPr>
          <w:rFonts w:eastAsia="Calibri" w:cs="Times New Roman"/>
          <w:szCs w:val="28"/>
          <w:lang w:val="ru-RU"/>
        </w:rPr>
        <w:t xml:space="preserve"> </w:t>
      </w:r>
      <w:proofErr w:type="spellStart"/>
      <w:r>
        <w:rPr>
          <w:rFonts w:eastAsia="Calibri" w:cs="Times New Roman"/>
          <w:szCs w:val="28"/>
          <w:lang w:val="ru-RU"/>
        </w:rPr>
        <w:t>Олимджон</w:t>
      </w:r>
      <w:proofErr w:type="spellEnd"/>
      <w:r>
        <w:rPr>
          <w:rFonts w:eastAsia="Calibri" w:cs="Times New Roman"/>
          <w:szCs w:val="28"/>
          <w:lang w:val="ru-RU"/>
        </w:rPr>
        <w:t xml:space="preserve"> </w:t>
      </w:r>
      <w:proofErr w:type="spellStart"/>
      <w:r>
        <w:rPr>
          <w:rFonts w:eastAsia="Calibri" w:cs="Times New Roman"/>
          <w:szCs w:val="28"/>
          <w:lang w:val="ru-RU"/>
        </w:rPr>
        <w:t>Орифджон</w:t>
      </w:r>
      <w:proofErr w:type="spellEnd"/>
    </w:p>
    <w:p w14:paraId="2071FCCA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left="3540" w:firstLine="0"/>
        <w:rPr>
          <w:rFonts w:cs="Times New Roman"/>
          <w:szCs w:val="28"/>
          <w:lang w:val="ru-RU"/>
        </w:rPr>
      </w:pPr>
    </w:p>
    <w:p w14:paraId="4FFB8801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left="3540" w:firstLine="0"/>
        <w:rPr>
          <w:rFonts w:cs="Times New Roman"/>
          <w:b/>
          <w:szCs w:val="28"/>
          <w:lang w:val="ru-RU"/>
        </w:rPr>
      </w:pPr>
      <w:r w:rsidRPr="005677B8">
        <w:rPr>
          <w:rFonts w:cs="Times New Roman"/>
          <w:b/>
          <w:szCs w:val="28"/>
          <w:lang w:val="ru-RU"/>
        </w:rPr>
        <w:t>Научный руководитель:</w:t>
      </w:r>
    </w:p>
    <w:p w14:paraId="7F9D7829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left="3540" w:firstLine="0"/>
        <w:rPr>
          <w:rFonts w:cs="Times New Roman"/>
          <w:szCs w:val="28"/>
          <w:lang w:val="ru-RU"/>
        </w:rPr>
      </w:pPr>
      <w:r w:rsidRPr="005677B8">
        <w:rPr>
          <w:rFonts w:cs="Times New Roman"/>
          <w:szCs w:val="28"/>
          <w:lang w:val="ru-RU"/>
        </w:rPr>
        <w:t>д.ф.-м.н.,</w:t>
      </w:r>
      <w:r w:rsidRPr="005677B8">
        <w:rPr>
          <w:rFonts w:eastAsia="Calibri" w:cs="Times New Roman"/>
          <w:color w:val="000000"/>
          <w:szCs w:val="28"/>
          <w:shd w:val="clear" w:color="auto" w:fill="FFFFFF"/>
          <w:lang w:val="ru-RU"/>
        </w:rPr>
        <w:t xml:space="preserve"> профессор, заведующий кафедрой</w:t>
      </w:r>
      <w:r w:rsidRPr="005677B8">
        <w:rPr>
          <w:rFonts w:cs="Times New Roman"/>
          <w:szCs w:val="28"/>
          <w:lang w:val="ru-RU"/>
        </w:rPr>
        <w:t xml:space="preserve"> вычислительной математики МГУ имени М.В. Ломоносова</w:t>
      </w:r>
    </w:p>
    <w:p w14:paraId="5717A904" w14:textId="7AAB051E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left="3540"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 w:eastAsia="ru-RU"/>
        </w:rPr>
        <w:t>Староверов В</w:t>
      </w:r>
      <w:r>
        <w:rPr>
          <w:rFonts w:cs="Times New Roman"/>
          <w:szCs w:val="28"/>
          <w:lang w:eastAsia="ru-RU"/>
        </w:rPr>
        <w:t xml:space="preserve">. </w:t>
      </w:r>
      <w:r>
        <w:rPr>
          <w:rFonts w:cs="Times New Roman"/>
          <w:szCs w:val="28"/>
          <w:lang w:val="ru-RU" w:eastAsia="ru-RU"/>
        </w:rPr>
        <w:t>М</w:t>
      </w:r>
    </w:p>
    <w:p w14:paraId="41BBDC7D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5F067FAD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175CE8A4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6255986B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08C52D99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0F72E934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46692038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4A05E440" w14:textId="77777777" w:rsidR="005677B8" w:rsidRPr="005677B8" w:rsidRDefault="005677B8" w:rsidP="005677B8">
      <w:pPr>
        <w:widowControl w:val="0"/>
        <w:tabs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5F125845" w14:textId="77777777" w:rsidR="005677B8" w:rsidRPr="005677B8" w:rsidRDefault="005677B8" w:rsidP="005677B8">
      <w:pPr>
        <w:tabs>
          <w:tab w:val="right" w:pos="9355"/>
        </w:tabs>
        <w:spacing w:after="160" w:line="259" w:lineRule="auto"/>
        <w:ind w:firstLine="0"/>
        <w:jc w:val="center"/>
        <w:rPr>
          <w:rFonts w:eastAsia="Calibri" w:cs="Times New Roman"/>
          <w:b/>
          <w:szCs w:val="28"/>
          <w:lang w:val="ru-RU"/>
        </w:rPr>
      </w:pPr>
      <w:r w:rsidRPr="005677B8">
        <w:rPr>
          <w:rFonts w:cs="Times New Roman"/>
          <w:b/>
          <w:szCs w:val="28"/>
          <w:lang w:val="ru-RU"/>
        </w:rPr>
        <w:t>Душанбе – 2026</w:t>
      </w:r>
    </w:p>
    <w:p w14:paraId="5F7D41B6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br w:type="page"/>
      </w:r>
    </w:p>
    <w:p w14:paraId="0180239C" w14:textId="77777777" w:rsidR="005864CB" w:rsidRPr="00A72B37" w:rsidRDefault="00000000">
      <w:pPr>
        <w:spacing w:before="240" w:after="360"/>
        <w:ind w:firstLine="0"/>
        <w:jc w:val="center"/>
        <w:rPr>
          <w:lang w:val="ru-RU"/>
        </w:rPr>
      </w:pPr>
      <w:r w:rsidRPr="00A72B37">
        <w:rPr>
          <w:b/>
          <w:sz w:val="32"/>
          <w:lang w:val="ru-RU"/>
        </w:rPr>
        <w:lastRenderedPageBreak/>
        <w:t>СОДЕРЖАНИЕ</w:t>
      </w:r>
    </w:p>
    <w:p w14:paraId="2BE2C2C2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>Введение</w:t>
      </w:r>
      <w:r w:rsidRPr="00A72B37">
        <w:rPr>
          <w:lang w:val="ru-RU"/>
        </w:rPr>
        <w:tab/>
        <w:t>5</w:t>
      </w:r>
    </w:p>
    <w:p w14:paraId="355650F7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>1 Постановка задачи</w:t>
      </w:r>
      <w:r w:rsidRPr="00A72B37">
        <w:rPr>
          <w:lang w:val="ru-RU"/>
        </w:rPr>
        <w:tab/>
        <w:t>7</w:t>
      </w:r>
    </w:p>
    <w:p w14:paraId="4B6CD375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1.1 Содержательная постановка</w:t>
      </w:r>
      <w:r w:rsidRPr="00A72B37">
        <w:rPr>
          <w:lang w:val="ru-RU"/>
        </w:rPr>
        <w:tab/>
        <w:t>7</w:t>
      </w:r>
    </w:p>
    <w:p w14:paraId="28F908C8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1.2 Формальная постановка</w:t>
      </w:r>
      <w:r w:rsidRPr="00A72B37">
        <w:rPr>
          <w:lang w:val="ru-RU"/>
        </w:rPr>
        <w:tab/>
        <w:t>8</w:t>
      </w:r>
    </w:p>
    <w:p w14:paraId="74D2B792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1.3 Входные и выходные данные</w:t>
      </w:r>
      <w:r w:rsidRPr="00A72B37">
        <w:rPr>
          <w:lang w:val="ru-RU"/>
        </w:rPr>
        <w:tab/>
        <w:t>9</w:t>
      </w:r>
    </w:p>
    <w:p w14:paraId="52D950DA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>2 Обзор существующих подходов</w:t>
      </w:r>
      <w:r w:rsidRPr="00A72B37">
        <w:rPr>
          <w:lang w:val="ru-RU"/>
        </w:rPr>
        <w:tab/>
        <w:t>10</w:t>
      </w:r>
    </w:p>
    <w:p w14:paraId="75FF9BED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2.1 Алгоритмы </w:t>
      </w:r>
      <w:r>
        <w:t>Imhof</w:t>
      </w:r>
      <w:r w:rsidRPr="00A72B37">
        <w:rPr>
          <w:lang w:val="ru-RU"/>
        </w:rPr>
        <w:t xml:space="preserve"> и </w:t>
      </w:r>
      <w:r>
        <w:t>Edmondson</w:t>
      </w:r>
      <w:r w:rsidRPr="00A72B37">
        <w:rPr>
          <w:lang w:val="ru-RU"/>
        </w:rPr>
        <w:tab/>
        <w:t>10</w:t>
      </w:r>
    </w:p>
    <w:p w14:paraId="6A0DC00B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2.2 Реализации в ГИС-системах</w:t>
      </w:r>
      <w:r w:rsidRPr="00A72B37">
        <w:rPr>
          <w:lang w:val="ru-RU"/>
        </w:rPr>
        <w:tab/>
        <w:t>11</w:t>
      </w:r>
    </w:p>
    <w:p w14:paraId="2C8D4408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2.3 Анализ применимости</w:t>
      </w:r>
      <w:r w:rsidRPr="00A72B37">
        <w:rPr>
          <w:lang w:val="ru-RU"/>
        </w:rPr>
        <w:tab/>
        <w:t>12</w:t>
      </w:r>
    </w:p>
    <w:p w14:paraId="4277BF2C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>3 Математическая модель</w:t>
      </w:r>
      <w:r w:rsidRPr="00A72B37">
        <w:rPr>
          <w:lang w:val="ru-RU"/>
        </w:rPr>
        <w:tab/>
        <w:t>13</w:t>
      </w:r>
    </w:p>
    <w:p w14:paraId="06EDD3C7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3.1 Параметризация ломаной по длине дуги</w:t>
      </w:r>
      <w:r w:rsidRPr="00A72B37">
        <w:rPr>
          <w:lang w:val="ru-RU"/>
        </w:rPr>
        <w:tab/>
        <w:t>13</w:t>
      </w:r>
    </w:p>
    <w:p w14:paraId="6CE23622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3.2 Касательный вектор и угол наклона надписи</w:t>
      </w:r>
      <w:r w:rsidRPr="00A72B37">
        <w:rPr>
          <w:lang w:val="ru-RU"/>
        </w:rPr>
        <w:tab/>
        <w:t>14</w:t>
      </w:r>
    </w:p>
    <w:p w14:paraId="3D43A313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3.3 Ориентированный охватывающий прямоугольник (</w:t>
      </w:r>
      <w:r>
        <w:t>OBB</w:t>
      </w:r>
      <w:r w:rsidRPr="00A72B37">
        <w:rPr>
          <w:lang w:val="ru-RU"/>
        </w:rPr>
        <w:t>)</w:t>
      </w:r>
      <w:r w:rsidRPr="00A72B37">
        <w:rPr>
          <w:lang w:val="ru-RU"/>
        </w:rPr>
        <w:tab/>
        <w:t>15</w:t>
      </w:r>
    </w:p>
    <w:p w14:paraId="66D3D8F5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3.4 Метод разделяющей оси (</w:t>
      </w:r>
      <w:r>
        <w:t>SAT</w:t>
      </w:r>
      <w:r w:rsidRPr="00A72B37">
        <w:rPr>
          <w:lang w:val="ru-RU"/>
        </w:rPr>
        <w:t>)</w:t>
      </w:r>
      <w:r w:rsidRPr="00A72B37">
        <w:rPr>
          <w:lang w:val="ru-RU"/>
        </w:rPr>
        <w:tab/>
        <w:t>16</w:t>
      </w:r>
    </w:p>
    <w:p w14:paraId="68370CAA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>4 Алгоритм расстановки</w:t>
      </w:r>
      <w:r w:rsidRPr="00A72B37">
        <w:rPr>
          <w:lang w:val="ru-RU"/>
        </w:rPr>
        <w:tab/>
        <w:t>18</w:t>
      </w:r>
    </w:p>
    <w:p w14:paraId="22EDB18C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4.1 Идея алгоритма</w:t>
      </w:r>
      <w:r w:rsidRPr="00A72B37">
        <w:rPr>
          <w:lang w:val="ru-RU"/>
        </w:rPr>
        <w:tab/>
        <w:t>18</w:t>
      </w:r>
    </w:p>
    <w:p w14:paraId="13C10EE5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4.2 Псевдокод</w:t>
      </w:r>
      <w:r w:rsidRPr="00A72B37">
        <w:rPr>
          <w:lang w:val="ru-RU"/>
        </w:rPr>
        <w:tab/>
        <w:t>19</w:t>
      </w:r>
    </w:p>
    <w:p w14:paraId="70652228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4.3 Оценка вычислительной сложности</w:t>
      </w:r>
      <w:r w:rsidRPr="00A72B37">
        <w:rPr>
          <w:lang w:val="ru-RU"/>
        </w:rPr>
        <w:tab/>
        <w:t>20</w:t>
      </w:r>
    </w:p>
    <w:p w14:paraId="72DC56DC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4.4 Особые случаи и нормализация угла</w:t>
      </w:r>
      <w:r w:rsidRPr="00A72B37">
        <w:rPr>
          <w:lang w:val="ru-RU"/>
        </w:rPr>
        <w:tab/>
        <w:t>21</w:t>
      </w:r>
    </w:p>
    <w:p w14:paraId="09FD195B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>5 Программная реализация</w:t>
      </w:r>
      <w:r w:rsidRPr="00A72B37">
        <w:rPr>
          <w:lang w:val="ru-RU"/>
        </w:rPr>
        <w:tab/>
        <w:t>22</w:t>
      </w:r>
    </w:p>
    <w:p w14:paraId="4DC26D08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5.1 Архитектура приложения</w:t>
      </w:r>
      <w:r w:rsidRPr="00A72B37">
        <w:rPr>
          <w:lang w:val="ru-RU"/>
        </w:rPr>
        <w:tab/>
        <w:t>22</w:t>
      </w:r>
    </w:p>
    <w:p w14:paraId="36DDB5DB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5.2 Технологический стек</w:t>
      </w:r>
      <w:r w:rsidRPr="00A72B37">
        <w:rPr>
          <w:lang w:val="ru-RU"/>
        </w:rPr>
        <w:tab/>
        <w:t>23</w:t>
      </w:r>
    </w:p>
    <w:p w14:paraId="72966640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5.3 Модуль геометрии</w:t>
      </w:r>
      <w:r w:rsidRPr="00A72B37">
        <w:rPr>
          <w:lang w:val="ru-RU"/>
        </w:rPr>
        <w:tab/>
        <w:t>24</w:t>
      </w:r>
    </w:p>
    <w:p w14:paraId="0EDDA156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5.4 Модуль расстановки подписей</w:t>
      </w:r>
      <w:r w:rsidRPr="00A72B37">
        <w:rPr>
          <w:lang w:val="ru-RU"/>
        </w:rPr>
        <w:tab/>
        <w:t>25</w:t>
      </w:r>
    </w:p>
    <w:p w14:paraId="67830BEC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5.5 Рендеринг и техника </w:t>
      </w:r>
      <w:r>
        <w:t>clipping</w:t>
      </w:r>
      <w:r w:rsidRPr="00A72B37">
        <w:rPr>
          <w:lang w:val="ru-RU"/>
        </w:rPr>
        <w:t>-</w:t>
      </w:r>
      <w:r>
        <w:t>region</w:t>
      </w:r>
      <w:r w:rsidRPr="00A72B37">
        <w:rPr>
          <w:lang w:val="ru-RU"/>
        </w:rPr>
        <w:tab/>
        <w:t>26</w:t>
      </w:r>
    </w:p>
    <w:p w14:paraId="296D58F8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>6 Эксперименты и результаты</w:t>
      </w:r>
      <w:r w:rsidRPr="00A72B37">
        <w:rPr>
          <w:lang w:val="ru-RU"/>
        </w:rPr>
        <w:tab/>
        <w:t>27</w:t>
      </w:r>
    </w:p>
    <w:p w14:paraId="62FADBB6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lastRenderedPageBreak/>
        <w:t xml:space="preserve">   6.1 Демонстрация на тестовом наборе</w:t>
      </w:r>
      <w:r w:rsidRPr="00A72B37">
        <w:rPr>
          <w:lang w:val="ru-RU"/>
        </w:rPr>
        <w:tab/>
        <w:t>27</w:t>
      </w:r>
    </w:p>
    <w:p w14:paraId="4CCBC91B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 xml:space="preserve">   6.2 Замеры производительности</w:t>
      </w:r>
      <w:r w:rsidRPr="00A72B37">
        <w:rPr>
          <w:lang w:val="ru-RU"/>
        </w:rPr>
        <w:tab/>
        <w:t>28</w:t>
      </w:r>
    </w:p>
    <w:p w14:paraId="40EEF18B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>Заключение</w:t>
      </w:r>
      <w:r w:rsidRPr="00A72B37">
        <w:rPr>
          <w:lang w:val="ru-RU"/>
        </w:rPr>
        <w:tab/>
        <w:t>29</w:t>
      </w:r>
    </w:p>
    <w:p w14:paraId="29B52815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>Список литературы</w:t>
      </w:r>
      <w:r w:rsidRPr="00A72B37">
        <w:rPr>
          <w:lang w:val="ru-RU"/>
        </w:rPr>
        <w:tab/>
        <w:t>30</w:t>
      </w:r>
    </w:p>
    <w:p w14:paraId="25CF6527" w14:textId="77777777" w:rsidR="005864CB" w:rsidRPr="00A72B37" w:rsidRDefault="00000000">
      <w:pPr>
        <w:tabs>
          <w:tab w:val="right" w:leader="hyphen" w:pos="8787"/>
        </w:tabs>
        <w:ind w:firstLine="0"/>
        <w:rPr>
          <w:lang w:val="ru-RU"/>
        </w:rPr>
      </w:pPr>
      <w:r w:rsidRPr="00A72B37">
        <w:rPr>
          <w:lang w:val="ru-RU"/>
        </w:rPr>
        <w:t>Приложение А. Исходный код ключевых модулей</w:t>
      </w:r>
      <w:r w:rsidRPr="00A72B37">
        <w:rPr>
          <w:lang w:val="ru-RU"/>
        </w:rPr>
        <w:tab/>
        <w:t>31</w:t>
      </w:r>
    </w:p>
    <w:p w14:paraId="20685380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br w:type="page"/>
      </w:r>
    </w:p>
    <w:p w14:paraId="5D58102B" w14:textId="77777777" w:rsidR="005864CB" w:rsidRPr="00A72B37" w:rsidRDefault="00000000">
      <w:pPr>
        <w:spacing w:before="240" w:after="360"/>
        <w:ind w:firstLine="0"/>
        <w:jc w:val="center"/>
        <w:rPr>
          <w:lang w:val="ru-RU"/>
        </w:rPr>
      </w:pPr>
      <w:r w:rsidRPr="00A72B37">
        <w:rPr>
          <w:b/>
          <w:sz w:val="32"/>
          <w:lang w:val="ru-RU"/>
        </w:rPr>
        <w:lastRenderedPageBreak/>
        <w:t>ВВЕДЕНИЕ</w:t>
      </w:r>
    </w:p>
    <w:p w14:paraId="16712414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Если открыть любую топографическую карту, на ней обязательно найдутся ломаные линии с подписями: изолинии высоты, реки с названиями, дороги, изобары, изотермы. Подпись всегда «лежит» на самой линии, повторяет её изгиб и при этом аккуратно разрывает её — так, чтобы текст был читаем, а саму линию не было видно под буквами. Картографы делали это вручную столетиями. А когда карты стали цифровыми, выяснилось, что задача «разместить подпись красиво» — на удивление трудная.</w:t>
      </w:r>
    </w:p>
    <w:p w14:paraId="0D81E0AC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Я выбрал эту тему, потому что она объединяет сразу несколько интересных мне областей: вычислительную геометрию, компьютерную графику и алгоритмы поиска. На первый взгляд всё просто — «возьми середину, поверни на угол, нарисуй». На практике же возникает целый зоопарк подзадач: как </w:t>
      </w:r>
      <w:proofErr w:type="spellStart"/>
      <w:r w:rsidRPr="00A72B37">
        <w:rPr>
          <w:lang w:val="ru-RU"/>
        </w:rPr>
        <w:t>параметризовать</w:t>
      </w:r>
      <w:proofErr w:type="spellEnd"/>
      <w:r w:rsidRPr="00A72B37">
        <w:rPr>
          <w:lang w:val="ru-RU"/>
        </w:rPr>
        <w:t xml:space="preserve"> ломаную равномерно, как проверять пересечения наклонённых прямоугольников, как «вырезать» из линии место под надпись, как не показать букву вверх ногами при вертикальном участке.</w:t>
      </w:r>
    </w:p>
    <w:p w14:paraId="4A94CBF3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Научный руководитель В. М. Староверов в первом письме обозначил задачу так: для каждой ломаной задана надпись, направление вывода и шаг (одна длина надписи = один шаг). Подписи должны разрывать ломаную, не пересекаться между собой и располагаться не ближе, чем на величину шага. Изначально предполагалась реализация на </w:t>
      </w:r>
      <w:r>
        <w:t>C</w:t>
      </w:r>
      <w:r w:rsidRPr="00A72B37">
        <w:rPr>
          <w:lang w:val="ru-RU"/>
        </w:rPr>
        <w:t xml:space="preserve">++ / </w:t>
      </w:r>
      <w:r>
        <w:t>MFC</w:t>
      </w:r>
      <w:r w:rsidRPr="00A72B37">
        <w:rPr>
          <w:lang w:val="ru-RU"/>
        </w:rPr>
        <w:t xml:space="preserve"> </w:t>
      </w:r>
      <w:r>
        <w:t>c</w:t>
      </w:r>
      <w:r w:rsidRPr="00A72B37">
        <w:rPr>
          <w:lang w:val="ru-RU"/>
        </w:rPr>
        <w:t xml:space="preserve"> использованием </w:t>
      </w:r>
      <w:proofErr w:type="spellStart"/>
      <w:r>
        <w:t>CRgn</w:t>
      </w:r>
      <w:proofErr w:type="spellEnd"/>
      <w:r w:rsidRPr="00A72B37">
        <w:rPr>
          <w:lang w:val="ru-RU"/>
        </w:rPr>
        <w:t xml:space="preserve"> и </w:t>
      </w:r>
      <w:r>
        <w:t>Clipping</w:t>
      </w:r>
      <w:r w:rsidRPr="00A72B37">
        <w:rPr>
          <w:lang w:val="ru-RU"/>
        </w:rPr>
        <w:t xml:space="preserve"> </w:t>
      </w:r>
      <w:r>
        <w:t>Region</w:t>
      </w:r>
      <w:r w:rsidRPr="00A72B37">
        <w:rPr>
          <w:lang w:val="ru-RU"/>
        </w:rPr>
        <w:t xml:space="preserve">. По согласованию с руководителем я выполнил работу на </w:t>
      </w:r>
      <w:r>
        <w:t>TypeScript</w:t>
      </w:r>
      <w:r w:rsidRPr="00A72B37">
        <w:rPr>
          <w:lang w:val="ru-RU"/>
        </w:rPr>
        <w:t xml:space="preserve"> и </w:t>
      </w:r>
      <w:r>
        <w:t>Canvas</w:t>
      </w:r>
      <w:r w:rsidRPr="00A72B37">
        <w:rPr>
          <w:lang w:val="ru-RU"/>
        </w:rPr>
        <w:t xml:space="preserve"> — функционально это та же задача (то же 2</w:t>
      </w:r>
      <w:r>
        <w:t>D</w:t>
      </w:r>
      <w:r w:rsidRPr="00A72B37">
        <w:rPr>
          <w:lang w:val="ru-RU"/>
        </w:rPr>
        <w:t xml:space="preserve">-рисование, тот же </w:t>
      </w:r>
      <w:r>
        <w:t>clipping</w:t>
      </w:r>
      <w:r w:rsidRPr="00A72B37">
        <w:rPr>
          <w:lang w:val="ru-RU"/>
        </w:rPr>
        <w:t xml:space="preserve">), но с возможностью запустить демонстрацию в любом браузере без установки </w:t>
      </w:r>
      <w:r>
        <w:t>IDE</w:t>
      </w:r>
      <w:r w:rsidRPr="00A72B37">
        <w:rPr>
          <w:lang w:val="ru-RU"/>
        </w:rPr>
        <w:t>.</w:t>
      </w:r>
    </w:p>
    <w:p w14:paraId="4960FC39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Актуальность</w:t>
      </w:r>
    </w:p>
    <w:p w14:paraId="28B8F378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lastRenderedPageBreak/>
        <w:t>Задача автоматической расстановки подписей (</w:t>
      </w:r>
      <w:r>
        <w:t>label</w:t>
      </w:r>
      <w:r w:rsidRPr="00A72B37">
        <w:rPr>
          <w:lang w:val="ru-RU"/>
        </w:rPr>
        <w:t xml:space="preserve"> </w:t>
      </w:r>
      <w:r>
        <w:t>placement</w:t>
      </w:r>
      <w:r w:rsidRPr="00A72B37">
        <w:rPr>
          <w:lang w:val="ru-RU"/>
        </w:rPr>
        <w:t xml:space="preserve">) выделена в литературе по картографии в самостоятельный раздел. Известная теорема Маркса утверждает, что общая задача оптимального размещения подписей на карте является </w:t>
      </w:r>
      <w:r>
        <w:t>NP</w:t>
      </w:r>
      <w:r w:rsidRPr="00A72B37">
        <w:rPr>
          <w:lang w:val="ru-RU"/>
        </w:rPr>
        <w:t xml:space="preserve">-трудной. На практике же используются эвристики, и от их качества зависит читаемость карт в </w:t>
      </w:r>
      <w:r>
        <w:t>Google</w:t>
      </w:r>
      <w:r w:rsidRPr="00A72B37">
        <w:rPr>
          <w:lang w:val="ru-RU"/>
        </w:rPr>
        <w:t xml:space="preserve"> </w:t>
      </w:r>
      <w:r>
        <w:t>Maps</w:t>
      </w:r>
      <w:r w:rsidRPr="00A72B37">
        <w:rPr>
          <w:lang w:val="ru-RU"/>
        </w:rPr>
        <w:t xml:space="preserve">, </w:t>
      </w:r>
      <w:proofErr w:type="spellStart"/>
      <w:r w:rsidRPr="00A72B37">
        <w:rPr>
          <w:lang w:val="ru-RU"/>
        </w:rPr>
        <w:t>Яндекс.Картах</w:t>
      </w:r>
      <w:proofErr w:type="spellEnd"/>
      <w:r w:rsidRPr="00A72B37">
        <w:rPr>
          <w:lang w:val="ru-RU"/>
        </w:rPr>
        <w:t xml:space="preserve">, </w:t>
      </w:r>
      <w:r>
        <w:t>OpenStreetMap</w:t>
      </w:r>
      <w:r w:rsidRPr="00A72B37">
        <w:rPr>
          <w:lang w:val="ru-RU"/>
        </w:rPr>
        <w:t xml:space="preserve">, геоинформационных системах </w:t>
      </w:r>
      <w:r>
        <w:t>ArcGIS</w:t>
      </w:r>
      <w:r w:rsidRPr="00A72B37">
        <w:rPr>
          <w:lang w:val="ru-RU"/>
        </w:rPr>
        <w:t xml:space="preserve"> и </w:t>
      </w:r>
      <w:r>
        <w:t>QGIS</w:t>
      </w:r>
      <w:r w:rsidRPr="00A72B37">
        <w:rPr>
          <w:lang w:val="ru-RU"/>
        </w:rPr>
        <w:t>. Качественное решение этой задачи — это, без преувеличения, миллиарды просмотров карт ежедневно.</w:t>
      </w:r>
    </w:p>
    <w:p w14:paraId="5A61177C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Цель и задачи</w:t>
      </w:r>
    </w:p>
    <w:p w14:paraId="59CEE888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Цель работы — разработать и реализовать алгоритм автоматической расстановки текстовых подписей на ломаных линиях с удалением части ломаной под надписью.</w:t>
      </w:r>
    </w:p>
    <w:p w14:paraId="71BB863D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Для достижения цели поставлены следующие задачи:</w:t>
      </w:r>
    </w:p>
    <w:p w14:paraId="4219D463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изучить существующие алгоритмы размещения подписей вдоль кривых (</w:t>
      </w:r>
      <w:r>
        <w:t>Imhof</w:t>
      </w:r>
      <w:r w:rsidRPr="00A72B37">
        <w:rPr>
          <w:lang w:val="ru-RU"/>
        </w:rPr>
        <w:t xml:space="preserve">, </w:t>
      </w:r>
      <w:r>
        <w:t>Edmondson</w:t>
      </w:r>
      <w:r w:rsidRPr="00A72B37">
        <w:rPr>
          <w:lang w:val="ru-RU"/>
        </w:rPr>
        <w:t>, ГИС-реализации);</w:t>
      </w:r>
    </w:p>
    <w:p w14:paraId="73F5A81D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формализовать задачу в виде математической модели на основе параметризации кривой и геометрии повёрнутых прямоугольников;</w:t>
      </w:r>
    </w:p>
    <w:p w14:paraId="323F4BAF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разработать алгоритм, проверяющий взаимные пересечения подписей методом разделяющей оси (</w:t>
      </w:r>
      <w:r>
        <w:t>SAT</w:t>
      </w:r>
      <w:r w:rsidRPr="00A72B37">
        <w:rPr>
          <w:lang w:val="ru-RU"/>
        </w:rPr>
        <w:t>);</w:t>
      </w:r>
    </w:p>
    <w:p w14:paraId="414748D3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реализовать алгоритм в виде интерактивного веб-приложения с возможностью рисования ломаных и настройки параметров;</w:t>
      </w:r>
    </w:p>
    <w:p w14:paraId="66C18EBB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провести эксперименты на тестовом наборе ломаных и оценить производительность.</w:t>
      </w:r>
    </w:p>
    <w:p w14:paraId="2A8D9219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Структура работы</w:t>
      </w:r>
    </w:p>
    <w:p w14:paraId="142A8DB8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Работа состоит из шести глав. В первой главе ставится задача. Во второй — обзор того, что уже придумано до меня. В третьей выводится математическая </w:t>
      </w:r>
      <w:r w:rsidRPr="00A72B37">
        <w:rPr>
          <w:lang w:val="ru-RU"/>
        </w:rPr>
        <w:lastRenderedPageBreak/>
        <w:t>модель. В четвёртой — собственно алгоритм с псевдокодом и оценкой сложности. В пятой описана архитектура программы. В шестой — эксперименты и результаты. В конце — заключение, список литературы и приложение с кодом.</w:t>
      </w:r>
    </w:p>
    <w:p w14:paraId="3F8B8E01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br w:type="page"/>
      </w:r>
    </w:p>
    <w:p w14:paraId="67D3A51C" w14:textId="77777777" w:rsidR="005864CB" w:rsidRPr="00A72B37" w:rsidRDefault="00000000">
      <w:pPr>
        <w:spacing w:before="240" w:after="360"/>
        <w:ind w:firstLine="0"/>
        <w:jc w:val="center"/>
        <w:rPr>
          <w:lang w:val="ru-RU"/>
        </w:rPr>
      </w:pPr>
      <w:r w:rsidRPr="00A72B37">
        <w:rPr>
          <w:b/>
          <w:sz w:val="32"/>
          <w:lang w:val="ru-RU"/>
        </w:rPr>
        <w:lastRenderedPageBreak/>
        <w:t>1 ПОСТАНОВКА ЗАДАЧИ</w:t>
      </w:r>
    </w:p>
    <w:p w14:paraId="3D7220D4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1.1 Содержательная постановка</w:t>
      </w:r>
    </w:p>
    <w:p w14:paraId="5E622FF1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На плоскости (на «листе карты») задано конечное множество ломаных линий. Каждая ломаная — это упорядоченная последовательность точек, соединённых отрезками. С каждой ломаной связаны:</w:t>
      </w:r>
    </w:p>
    <w:p w14:paraId="77D622F7" w14:textId="77777777" w:rsidR="005864CB" w:rsidRDefault="00000000">
      <w:pPr>
        <w:pStyle w:val="a0"/>
        <w:ind w:left="850" w:firstLine="0"/>
      </w:pPr>
      <w:r w:rsidRPr="00A72B37">
        <w:rPr>
          <w:lang w:val="ru-RU"/>
        </w:rPr>
        <w:t xml:space="preserve">текстовая надпись (название изолинии, реки, улицы — например, «100 м», «Сырдарья», «ул. </w:t>
      </w:r>
      <w:proofErr w:type="spellStart"/>
      <w:r>
        <w:t>Айни</w:t>
      </w:r>
      <w:proofErr w:type="spellEnd"/>
      <w:r>
        <w:t>»);</w:t>
      </w:r>
    </w:p>
    <w:p w14:paraId="6D084594" w14:textId="77777777" w:rsidR="005864CB" w:rsidRDefault="00000000">
      <w:pPr>
        <w:pStyle w:val="a0"/>
        <w:ind w:left="850" w:firstLine="0"/>
      </w:pPr>
      <w:r>
        <w:t>цвет и толщина линии;</w:t>
      </w:r>
    </w:p>
    <w:p w14:paraId="716235AD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направление вывода надписи (по порядку точек или в обратном порядке с переворотом текста);</w:t>
      </w:r>
    </w:p>
    <w:p w14:paraId="5FB211E0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шаг вывода — целое или дробное число, измеряемое в «длинах надписи».</w:t>
      </w:r>
    </w:p>
    <w:p w14:paraId="4D64AB18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Требуется автоматически разместить копии надписи вдоль ломаной так, чтобы:</w:t>
      </w:r>
    </w:p>
    <w:p w14:paraId="2A04A710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каждая копия лежала на ломаной (центр надписи — на ломаной, надпись повёрнута по касательной);</w:t>
      </w:r>
    </w:p>
    <w:p w14:paraId="0F89E782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копии надписей не перекрывались между собой и не пересекались с подписями других ломаных;</w:t>
      </w:r>
    </w:p>
    <w:p w14:paraId="38831FC6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расстояние вдоль ломаной между соседними подписями было не меньше шага;</w:t>
      </w:r>
    </w:p>
    <w:p w14:paraId="1966B597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часть ломаной, попадающая под надпись, не отображалась (надпись «разрывает» линию).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14A53AAE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14512059" w14:textId="77777777" w:rsidR="005864CB" w:rsidRPr="00A72B37" w:rsidRDefault="005864CB">
            <w:pPr>
              <w:rPr>
                <w:lang w:val="ru-RU"/>
              </w:rPr>
            </w:pPr>
          </w:p>
          <w:p w14:paraId="0752BC8B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0C17DB8B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0A4E1C12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71979755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5F958BF1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07268455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t xml:space="preserve">[ </w:t>
            </w:r>
            <w:proofErr w:type="spellStart"/>
            <w:r>
              <w:rPr>
                <w:i/>
                <w:color w:val="888888"/>
                <w:sz w:val="24"/>
              </w:rPr>
              <w:t>место</w:t>
            </w:r>
            <w:proofErr w:type="spellEnd"/>
            <w:r>
              <w:rPr>
                <w:i/>
                <w:color w:val="888888"/>
                <w:sz w:val="24"/>
              </w:rPr>
              <w:t xml:space="preserve"> </w:t>
            </w:r>
            <w:proofErr w:type="spellStart"/>
            <w:r>
              <w:rPr>
                <w:i/>
                <w:color w:val="888888"/>
                <w:sz w:val="24"/>
              </w:rPr>
              <w:t>для</w:t>
            </w:r>
            <w:proofErr w:type="spellEnd"/>
            <w:r>
              <w:rPr>
                <w:i/>
                <w:color w:val="888888"/>
                <w:sz w:val="24"/>
              </w:rPr>
              <w:t xml:space="preserve"> </w:t>
            </w:r>
            <w:proofErr w:type="spellStart"/>
            <w:proofErr w:type="gramStart"/>
            <w:r>
              <w:rPr>
                <w:i/>
                <w:color w:val="888888"/>
                <w:sz w:val="24"/>
              </w:rPr>
              <w:t>рисунка</w:t>
            </w:r>
            <w:proofErr w:type="spellEnd"/>
            <w:r>
              <w:rPr>
                <w:i/>
                <w:color w:val="888888"/>
                <w:sz w:val="24"/>
              </w:rPr>
              <w:t xml:space="preserve"> ]</w:t>
            </w:r>
            <w:proofErr w:type="gramEnd"/>
          </w:p>
          <w:p w14:paraId="6BAF53F1" w14:textId="77777777" w:rsidR="005864CB" w:rsidRDefault="005864CB">
            <w:pPr>
              <w:ind w:firstLine="0"/>
              <w:jc w:val="center"/>
            </w:pPr>
          </w:p>
          <w:p w14:paraId="4034450E" w14:textId="77777777" w:rsidR="005864CB" w:rsidRDefault="005864CB">
            <w:pPr>
              <w:ind w:firstLine="0"/>
              <w:jc w:val="center"/>
            </w:pPr>
          </w:p>
          <w:p w14:paraId="3049F158" w14:textId="77777777" w:rsidR="005864CB" w:rsidRDefault="005864CB">
            <w:pPr>
              <w:ind w:firstLine="0"/>
              <w:jc w:val="center"/>
            </w:pPr>
          </w:p>
          <w:p w14:paraId="1FBC8CD8" w14:textId="77777777" w:rsidR="005864CB" w:rsidRDefault="005864CB">
            <w:pPr>
              <w:ind w:firstLine="0"/>
              <w:jc w:val="center"/>
            </w:pPr>
          </w:p>
          <w:p w14:paraId="1F740613" w14:textId="77777777" w:rsidR="005864CB" w:rsidRDefault="005864CB">
            <w:pPr>
              <w:ind w:firstLine="0"/>
              <w:jc w:val="center"/>
            </w:pPr>
          </w:p>
          <w:p w14:paraId="4119C4F1" w14:textId="77777777" w:rsidR="005864CB" w:rsidRDefault="005864CB">
            <w:pPr>
              <w:ind w:firstLine="0"/>
              <w:jc w:val="center"/>
            </w:pPr>
          </w:p>
        </w:tc>
      </w:tr>
    </w:tbl>
    <w:p w14:paraId="21C8D29F" w14:textId="77777777" w:rsidR="005864CB" w:rsidRPr="00A72B37" w:rsidRDefault="00000000">
      <w:pPr>
        <w:spacing w:after="240"/>
        <w:ind w:firstLine="0"/>
        <w:jc w:val="center"/>
        <w:rPr>
          <w:lang w:val="ru-RU"/>
        </w:rPr>
      </w:pPr>
      <w:r w:rsidRPr="00A72B37">
        <w:rPr>
          <w:i/>
          <w:sz w:val="24"/>
          <w:lang w:val="ru-RU"/>
        </w:rPr>
        <w:t>Рисунок 1.1 — Пример: три изолинии с подписями, разрывающими ломаные</w:t>
      </w:r>
    </w:p>
    <w:p w14:paraId="3044D416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1.2 Формальная постановка</w:t>
      </w:r>
    </w:p>
    <w:p w14:paraId="5B891DEB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Введём обозначения. Пусть имеется множество ломаных:</w:t>
      </w:r>
    </w:p>
    <w:p w14:paraId="364D969D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>
        <w:rPr>
          <w:rFonts w:ascii="Cambria Math" w:hAnsi="Cambria Math"/>
          <w:i/>
        </w:rPr>
        <w:t>𝑃</w:t>
      </w:r>
      <w:r w:rsidRPr="00A72B37">
        <w:rPr>
          <w:rFonts w:ascii="Cambria Math" w:hAnsi="Cambria Math"/>
          <w:i/>
          <w:lang w:val="ru-RU"/>
        </w:rPr>
        <w:t xml:space="preserve"> = </w:t>
      </w:r>
      <w:proofErr w:type="gramStart"/>
      <w:r w:rsidRPr="00A72B37">
        <w:rPr>
          <w:rFonts w:ascii="Cambria Math" w:hAnsi="Cambria Math"/>
          <w:i/>
          <w:lang w:val="ru-RU"/>
        </w:rPr>
        <w:t xml:space="preserve">{ </w:t>
      </w:r>
      <w:r>
        <w:rPr>
          <w:rFonts w:ascii="Cambria Math" w:hAnsi="Cambria Math"/>
          <w:i/>
        </w:rPr>
        <w:t>𝐿</w:t>
      </w:r>
      <w:proofErr w:type="gramEnd"/>
      <w:r w:rsidRPr="00A72B37">
        <w:rPr>
          <w:rFonts w:ascii="Cambria Math" w:hAnsi="Cambria Math"/>
          <w:i/>
          <w:lang w:val="ru-RU"/>
        </w:rPr>
        <w:t xml:space="preserve">₁, </w:t>
      </w:r>
      <w:r>
        <w:rPr>
          <w:rFonts w:ascii="Cambria Math" w:hAnsi="Cambria Math"/>
          <w:i/>
        </w:rPr>
        <w:t>𝐿</w:t>
      </w:r>
      <w:r w:rsidRPr="00A72B37">
        <w:rPr>
          <w:rFonts w:ascii="Cambria Math" w:hAnsi="Cambria Math"/>
          <w:i/>
          <w:lang w:val="ru-RU"/>
        </w:rPr>
        <w:t xml:space="preserve">₂, … , </w:t>
      </w:r>
      <w:r>
        <w:rPr>
          <w:rFonts w:ascii="Cambria Math" w:hAnsi="Cambria Math"/>
          <w:i/>
        </w:rPr>
        <w:t>𝐿</w:t>
      </w:r>
      <w:r w:rsidRPr="00A72B37">
        <w:rPr>
          <w:rFonts w:ascii="Cambria Math" w:hAnsi="Cambria Math"/>
          <w:i/>
          <w:lang w:val="ru-RU"/>
        </w:rPr>
        <w:t>ₙ },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(1.1)</w:t>
      </w:r>
    </w:p>
    <w:p w14:paraId="5997E17F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где каждая ломаная задана упорядоченной последовательностью точек:</w:t>
      </w:r>
    </w:p>
    <w:p w14:paraId="32B2A486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>
        <w:rPr>
          <w:rFonts w:ascii="Cambria Math" w:hAnsi="Cambria Math"/>
          <w:i/>
        </w:rPr>
        <w:t>𝐿ᵢ</w:t>
      </w:r>
      <w:r w:rsidRPr="00A72B37">
        <w:rPr>
          <w:rFonts w:ascii="Cambria Math" w:hAnsi="Cambria Math"/>
          <w:i/>
          <w:lang w:val="ru-RU"/>
        </w:rPr>
        <w:t xml:space="preserve"> = </w:t>
      </w:r>
      <w:proofErr w:type="gramStart"/>
      <w:r w:rsidRPr="00A72B37">
        <w:rPr>
          <w:rFonts w:ascii="Cambria Math" w:hAnsi="Cambria Math"/>
          <w:i/>
          <w:lang w:val="ru-RU"/>
        </w:rPr>
        <w:t xml:space="preserve">( </w:t>
      </w:r>
      <w:r>
        <w:rPr>
          <w:rFonts w:ascii="Cambria Math" w:hAnsi="Cambria Math"/>
          <w:i/>
        </w:rPr>
        <w:t>𝑣</w:t>
      </w:r>
      <w:proofErr w:type="gramEnd"/>
      <w:r>
        <w:rPr>
          <w:rFonts w:ascii="Cambria Math" w:hAnsi="Cambria Math"/>
          <w:i/>
        </w:rPr>
        <w:t>ᵢ</w:t>
      </w:r>
      <w:r w:rsidRPr="00A72B37">
        <w:rPr>
          <w:rFonts w:ascii="Cambria Math" w:hAnsi="Cambria Math"/>
          <w:i/>
          <w:lang w:val="ru-RU"/>
        </w:rPr>
        <w:t xml:space="preserve">,₀, </w:t>
      </w:r>
      <w:r>
        <w:rPr>
          <w:rFonts w:ascii="Cambria Math" w:hAnsi="Cambria Math"/>
          <w:i/>
        </w:rPr>
        <w:t>𝑣ᵢ</w:t>
      </w:r>
      <w:r w:rsidRPr="00A72B37">
        <w:rPr>
          <w:rFonts w:ascii="Cambria Math" w:hAnsi="Cambria Math"/>
          <w:i/>
          <w:lang w:val="ru-RU"/>
        </w:rPr>
        <w:t xml:space="preserve">,₁, … , </w:t>
      </w:r>
      <w:r>
        <w:rPr>
          <w:rFonts w:ascii="Cambria Math" w:hAnsi="Cambria Math"/>
          <w:i/>
        </w:rPr>
        <w:t>𝑣ᵢ</w:t>
      </w:r>
      <w:r w:rsidRPr="00A72B37">
        <w:rPr>
          <w:rFonts w:ascii="Cambria Math" w:hAnsi="Cambria Math"/>
          <w:i/>
          <w:lang w:val="ru-RU"/>
        </w:rPr>
        <w:t>,ₘ</w:t>
      </w:r>
      <w:r>
        <w:rPr>
          <w:rFonts w:ascii="Cambria Math" w:hAnsi="Cambria Math"/>
          <w:i/>
        </w:rPr>
        <w:t>ᵢ</w:t>
      </w:r>
      <w:r w:rsidRPr="00A72B37">
        <w:rPr>
          <w:rFonts w:ascii="Cambria Math" w:hAnsi="Cambria Math"/>
          <w:i/>
          <w:lang w:val="ru-RU"/>
        </w:rPr>
        <w:t xml:space="preserve"> ),  </w:t>
      </w:r>
      <w:r>
        <w:rPr>
          <w:rFonts w:ascii="Cambria Math" w:hAnsi="Cambria Math"/>
          <w:i/>
        </w:rPr>
        <w:t>𝑣ᵢ</w:t>
      </w:r>
      <w:r w:rsidRPr="00A72B37">
        <w:rPr>
          <w:rFonts w:ascii="Cambria Math" w:hAnsi="Cambria Math"/>
          <w:i/>
          <w:lang w:val="ru-RU"/>
        </w:rPr>
        <w:t>,</w:t>
      </w:r>
      <w:r>
        <w:rPr>
          <w:rFonts w:ascii="Cambria Math" w:hAnsi="Cambria Math"/>
          <w:i/>
        </w:rPr>
        <w:t>ⱼ</w:t>
      </w:r>
      <w:r w:rsidRPr="00A72B37">
        <w:rPr>
          <w:rFonts w:ascii="Cambria Math" w:hAnsi="Cambria Math"/>
          <w:i/>
          <w:lang w:val="ru-RU"/>
        </w:rPr>
        <w:t xml:space="preserve"> ∈ ℝ².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(1.2)</w:t>
      </w:r>
    </w:p>
    <w:p w14:paraId="0A5E64ED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Каждой ломаной сопоставлена тройка параметров:</w:t>
      </w:r>
    </w:p>
    <w:p w14:paraId="62528D12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>
        <w:rPr>
          <w:rFonts w:ascii="Cambria Math" w:hAnsi="Cambria Math"/>
          <w:i/>
        </w:rPr>
        <w:t>𝐴ᵢ</w:t>
      </w:r>
      <w:r w:rsidRPr="00A72B37">
        <w:rPr>
          <w:rFonts w:ascii="Cambria Math" w:hAnsi="Cambria Math"/>
          <w:i/>
          <w:lang w:val="ru-RU"/>
        </w:rPr>
        <w:t xml:space="preserve"> = </w:t>
      </w:r>
      <w:proofErr w:type="gramStart"/>
      <w:r w:rsidRPr="00A72B37">
        <w:rPr>
          <w:rFonts w:ascii="Cambria Math" w:hAnsi="Cambria Math"/>
          <w:i/>
          <w:lang w:val="ru-RU"/>
        </w:rPr>
        <w:t xml:space="preserve">( </w:t>
      </w:r>
      <w:r>
        <w:rPr>
          <w:rFonts w:ascii="Cambria Math" w:hAnsi="Cambria Math"/>
          <w:i/>
        </w:rPr>
        <w:t>𝑠</w:t>
      </w:r>
      <w:proofErr w:type="gramEnd"/>
      <w:r>
        <w:rPr>
          <w:rFonts w:ascii="Cambria Math" w:hAnsi="Cambria Math"/>
          <w:i/>
        </w:rPr>
        <w:t>ᵢ</w:t>
      </w:r>
      <w:r w:rsidRPr="00A72B37">
        <w:rPr>
          <w:rFonts w:ascii="Cambria Math" w:hAnsi="Cambria Math"/>
          <w:i/>
          <w:lang w:val="ru-RU"/>
        </w:rPr>
        <w:t xml:space="preserve">, </w:t>
      </w:r>
      <w:r>
        <w:rPr>
          <w:rFonts w:ascii="Cambria Math" w:hAnsi="Cambria Math"/>
          <w:i/>
        </w:rPr>
        <w:t>𝑑ᵢ</w:t>
      </w:r>
      <w:r w:rsidRPr="00A72B37">
        <w:rPr>
          <w:rFonts w:ascii="Cambria Math" w:hAnsi="Cambria Math"/>
          <w:i/>
          <w:lang w:val="ru-RU"/>
        </w:rPr>
        <w:t xml:space="preserve">, </w:t>
      </w:r>
      <w:r>
        <w:rPr>
          <w:rFonts w:ascii="Cambria Math" w:hAnsi="Cambria Math"/>
          <w:i/>
        </w:rPr>
        <w:t>𝜏ᵢ</w:t>
      </w:r>
      <w:r w:rsidRPr="00A72B37">
        <w:rPr>
          <w:rFonts w:ascii="Cambria Math" w:hAnsi="Cambria Math"/>
          <w:i/>
          <w:lang w:val="ru-RU"/>
        </w:rPr>
        <w:t xml:space="preserve"> ),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(1.3)</w:t>
      </w:r>
    </w:p>
    <w:p w14:paraId="13FAD57E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где </w:t>
      </w:r>
      <w:r>
        <w:t>𝑠ᵢ</w:t>
      </w:r>
      <w:r w:rsidRPr="00A72B37">
        <w:rPr>
          <w:lang w:val="ru-RU"/>
        </w:rPr>
        <w:t xml:space="preserve"> ∈ ℝ⁺ — шаг вывода надписи в её «длинах»; </w:t>
      </w:r>
      <w:r>
        <w:t>𝑑ᵢ</w:t>
      </w:r>
      <w:r w:rsidRPr="00A72B37">
        <w:rPr>
          <w:lang w:val="ru-RU"/>
        </w:rPr>
        <w:t xml:space="preserve"> ∈ {+1, −1} — направление; </w:t>
      </w:r>
      <w:r>
        <w:t>𝜏ᵢ</w:t>
      </w:r>
      <w:r w:rsidRPr="00A72B37">
        <w:rPr>
          <w:lang w:val="ru-RU"/>
        </w:rPr>
        <w:t xml:space="preserve"> — текст подписи длиной </w:t>
      </w:r>
      <w:r>
        <w:t>𝑤ᵢ</w:t>
      </w:r>
      <w:r w:rsidRPr="00A72B37">
        <w:rPr>
          <w:lang w:val="ru-RU"/>
        </w:rPr>
        <w:t xml:space="preserve"> (в пикселях) и высотой ℎ</w:t>
      </w:r>
      <w:r>
        <w:t>ᵢ</w:t>
      </w:r>
      <w:r w:rsidRPr="00A72B37">
        <w:rPr>
          <w:lang w:val="ru-RU"/>
        </w:rPr>
        <w:t>.</w:t>
      </w:r>
    </w:p>
    <w:p w14:paraId="18DCF01C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Размещение подписи определяется тройкой (</w:t>
      </w:r>
      <w:r>
        <w:t>𝑐</w:t>
      </w:r>
      <w:r w:rsidRPr="00A72B37">
        <w:rPr>
          <w:lang w:val="ru-RU"/>
        </w:rPr>
        <w:t xml:space="preserve">, </w:t>
      </w:r>
      <w:r>
        <w:t>𝛼</w:t>
      </w:r>
      <w:r w:rsidRPr="00A72B37">
        <w:rPr>
          <w:lang w:val="ru-RU"/>
        </w:rPr>
        <w:t xml:space="preserve">, </w:t>
      </w:r>
      <w:r>
        <w:t>𝑅</w:t>
      </w:r>
      <w:r w:rsidRPr="00A72B37">
        <w:rPr>
          <w:lang w:val="ru-RU"/>
        </w:rPr>
        <w:t xml:space="preserve">), где </w:t>
      </w:r>
      <w:r>
        <w:t>𝑐</w:t>
      </w:r>
      <w:r w:rsidRPr="00A72B37">
        <w:rPr>
          <w:lang w:val="ru-RU"/>
        </w:rPr>
        <w:t xml:space="preserve"> ∈ ℝ² — её центр, </w:t>
      </w:r>
      <w:r>
        <w:t>𝛼</w:t>
      </w:r>
      <w:r w:rsidRPr="00A72B37">
        <w:rPr>
          <w:lang w:val="ru-RU"/>
        </w:rPr>
        <w:t xml:space="preserve"> ∈ (−</w:t>
      </w:r>
      <w:r>
        <w:t>π</w:t>
      </w:r>
      <w:r w:rsidRPr="00A72B37">
        <w:rPr>
          <w:lang w:val="ru-RU"/>
        </w:rPr>
        <w:t xml:space="preserve">/2, </w:t>
      </w:r>
      <w:r>
        <w:t>π</w:t>
      </w:r>
      <w:r w:rsidRPr="00A72B37">
        <w:rPr>
          <w:lang w:val="ru-RU"/>
        </w:rPr>
        <w:t xml:space="preserve">/2] — угол поворота, </w:t>
      </w:r>
      <w:r>
        <w:t>𝑅</w:t>
      </w:r>
      <w:r w:rsidRPr="00A72B37">
        <w:rPr>
          <w:lang w:val="ru-RU"/>
        </w:rPr>
        <w:t xml:space="preserve"> — соответствующий ориентированный прямоугольник.</w:t>
      </w:r>
    </w:p>
    <w:p w14:paraId="6EF41186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Множество всех размещений </w:t>
      </w:r>
      <w:r>
        <w:t>𝑆</w:t>
      </w:r>
      <w:r w:rsidRPr="00A72B37">
        <w:rPr>
          <w:lang w:val="ru-RU"/>
        </w:rPr>
        <w:t xml:space="preserve"> должно удовлетворять условиям:</w:t>
      </w:r>
    </w:p>
    <w:p w14:paraId="24513A17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 w:rsidRPr="00A72B37">
        <w:rPr>
          <w:rFonts w:ascii="Cambria Math" w:hAnsi="Cambria Math"/>
          <w:i/>
          <w:lang w:val="ru-RU"/>
        </w:rPr>
        <w:t xml:space="preserve">∀ </w:t>
      </w:r>
      <w:r>
        <w:rPr>
          <w:rFonts w:ascii="Cambria Math" w:hAnsi="Cambria Math"/>
          <w:i/>
        </w:rPr>
        <w:t>𝑘</w:t>
      </w:r>
      <w:r w:rsidRPr="00A72B37">
        <w:rPr>
          <w:rFonts w:ascii="Cambria Math" w:hAnsi="Cambria Math"/>
          <w:i/>
          <w:lang w:val="ru-RU"/>
        </w:rPr>
        <w:t xml:space="preserve"> ∈ </w:t>
      </w:r>
      <w:proofErr w:type="gramStart"/>
      <w:r>
        <w:rPr>
          <w:rFonts w:ascii="Cambria Math" w:hAnsi="Cambria Math"/>
          <w:i/>
        </w:rPr>
        <w:t>𝑆</w:t>
      </w:r>
      <w:r w:rsidRPr="00A72B37">
        <w:rPr>
          <w:rFonts w:ascii="Cambria Math" w:hAnsi="Cambria Math"/>
          <w:i/>
          <w:lang w:val="ru-RU"/>
        </w:rPr>
        <w:t xml:space="preserve"> :</w:t>
      </w:r>
      <w:proofErr w:type="gramEnd"/>
      <w:r w:rsidRPr="00A72B37">
        <w:rPr>
          <w:rFonts w:ascii="Cambria Math" w:hAnsi="Cambria Math"/>
          <w:i/>
          <w:lang w:val="ru-RU"/>
        </w:rPr>
        <w:t xml:space="preserve"> </w:t>
      </w:r>
      <w:r>
        <w:rPr>
          <w:rFonts w:ascii="Cambria Math" w:hAnsi="Cambria Math"/>
          <w:i/>
        </w:rPr>
        <w:t>𝑐</w:t>
      </w:r>
      <w:r w:rsidRPr="00A72B37">
        <w:rPr>
          <w:rFonts w:ascii="Cambria Math" w:hAnsi="Cambria Math"/>
          <w:i/>
          <w:lang w:val="ru-RU"/>
        </w:rPr>
        <w:t xml:space="preserve">ₖ ∈ </w:t>
      </w:r>
      <w:r>
        <w:rPr>
          <w:rFonts w:ascii="Cambria Math" w:hAnsi="Cambria Math"/>
          <w:i/>
        </w:rPr>
        <w:t>𝐿ᵢ</w:t>
      </w:r>
      <w:r w:rsidRPr="00A72B37">
        <w:rPr>
          <w:rFonts w:ascii="Cambria Math" w:hAnsi="Cambria Math"/>
          <w:i/>
          <w:lang w:val="ru-RU"/>
        </w:rPr>
        <w:t>(</w:t>
      </w:r>
      <w:r>
        <w:rPr>
          <w:rFonts w:ascii="Cambria Math" w:hAnsi="Cambria Math"/>
          <w:i/>
        </w:rPr>
        <w:t>𝑘</w:t>
      </w:r>
      <w:r w:rsidRPr="00A72B37">
        <w:rPr>
          <w:rFonts w:ascii="Cambria Math" w:hAnsi="Cambria Math"/>
          <w:i/>
          <w:lang w:val="ru-RU"/>
        </w:rPr>
        <w:t xml:space="preserve">),  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 xml:space="preserve">ₖ = 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>̃(</w:t>
      </w:r>
      <w:r>
        <w:rPr>
          <w:rFonts w:ascii="Cambria Math" w:hAnsi="Cambria Math"/>
          <w:i/>
        </w:rPr>
        <w:t>𝐿ᵢ</w:t>
      </w:r>
      <w:r w:rsidRPr="00A72B37">
        <w:rPr>
          <w:rFonts w:ascii="Cambria Math" w:hAnsi="Cambria Math"/>
          <w:i/>
          <w:lang w:val="ru-RU"/>
        </w:rPr>
        <w:t>(</w:t>
      </w:r>
      <w:r>
        <w:rPr>
          <w:rFonts w:ascii="Cambria Math" w:hAnsi="Cambria Math"/>
          <w:i/>
        </w:rPr>
        <w:t>𝑘</w:t>
      </w:r>
      <w:r w:rsidRPr="00A72B37">
        <w:rPr>
          <w:rFonts w:ascii="Cambria Math" w:hAnsi="Cambria Math"/>
          <w:i/>
          <w:lang w:val="ru-RU"/>
        </w:rPr>
        <w:t xml:space="preserve">), </w:t>
      </w:r>
      <w:r>
        <w:rPr>
          <w:rFonts w:ascii="Cambria Math" w:hAnsi="Cambria Math"/>
          <w:i/>
        </w:rPr>
        <w:t>𝑐</w:t>
      </w:r>
      <w:r w:rsidRPr="00A72B37">
        <w:rPr>
          <w:rFonts w:ascii="Cambria Math" w:hAnsi="Cambria Math"/>
          <w:i/>
          <w:lang w:val="ru-RU"/>
        </w:rPr>
        <w:t>ₖ),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(1.4)</w:t>
      </w:r>
    </w:p>
    <w:p w14:paraId="5B2E5A4C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 w:rsidRPr="00A72B37">
        <w:rPr>
          <w:rFonts w:ascii="Cambria Math" w:hAnsi="Cambria Math"/>
          <w:i/>
          <w:lang w:val="ru-RU"/>
        </w:rPr>
        <w:t xml:space="preserve">∀ </w:t>
      </w:r>
      <w:r>
        <w:rPr>
          <w:rFonts w:ascii="Cambria Math" w:hAnsi="Cambria Math"/>
          <w:i/>
        </w:rPr>
        <w:t>𝑘</w:t>
      </w:r>
      <w:r w:rsidRPr="00A72B37">
        <w:rPr>
          <w:rFonts w:ascii="Cambria Math" w:hAnsi="Cambria Math"/>
          <w:i/>
          <w:lang w:val="ru-RU"/>
        </w:rPr>
        <w:t xml:space="preserve">, </w:t>
      </w:r>
      <w:r>
        <w:rPr>
          <w:rFonts w:ascii="Cambria Math" w:hAnsi="Cambria Math"/>
          <w:i/>
        </w:rPr>
        <w:t>𝑙</w:t>
      </w:r>
      <w:r w:rsidRPr="00A72B37">
        <w:rPr>
          <w:rFonts w:ascii="Cambria Math" w:hAnsi="Cambria Math"/>
          <w:i/>
          <w:lang w:val="ru-RU"/>
        </w:rPr>
        <w:t xml:space="preserve"> ∈ </w:t>
      </w:r>
      <w:r>
        <w:rPr>
          <w:rFonts w:ascii="Cambria Math" w:hAnsi="Cambria Math"/>
          <w:i/>
        </w:rPr>
        <w:t>𝑆</w:t>
      </w:r>
      <w:r w:rsidRPr="00A72B37">
        <w:rPr>
          <w:rFonts w:ascii="Cambria Math" w:hAnsi="Cambria Math"/>
          <w:i/>
          <w:lang w:val="ru-RU"/>
        </w:rPr>
        <w:t xml:space="preserve">, </w:t>
      </w:r>
      <w:r>
        <w:rPr>
          <w:rFonts w:ascii="Cambria Math" w:hAnsi="Cambria Math"/>
          <w:i/>
        </w:rPr>
        <w:t>𝑘</w:t>
      </w:r>
      <w:r w:rsidRPr="00A72B37">
        <w:rPr>
          <w:rFonts w:ascii="Cambria Math" w:hAnsi="Cambria Math"/>
          <w:i/>
          <w:lang w:val="ru-RU"/>
        </w:rPr>
        <w:t xml:space="preserve"> ≠ </w:t>
      </w:r>
      <w:proofErr w:type="gramStart"/>
      <w:r>
        <w:rPr>
          <w:rFonts w:ascii="Cambria Math" w:hAnsi="Cambria Math"/>
          <w:i/>
        </w:rPr>
        <w:t>𝑙</w:t>
      </w:r>
      <w:r w:rsidRPr="00A72B37">
        <w:rPr>
          <w:rFonts w:ascii="Cambria Math" w:hAnsi="Cambria Math"/>
          <w:i/>
          <w:lang w:val="ru-RU"/>
        </w:rPr>
        <w:t xml:space="preserve"> :</w:t>
      </w:r>
      <w:proofErr w:type="gramEnd"/>
      <w:r w:rsidRPr="00A72B37">
        <w:rPr>
          <w:rFonts w:ascii="Cambria Math" w:hAnsi="Cambria Math"/>
          <w:i/>
          <w:lang w:val="ru-RU"/>
        </w:rPr>
        <w:t xml:space="preserve"> </w:t>
      </w:r>
      <w:r>
        <w:rPr>
          <w:rFonts w:ascii="Cambria Math" w:hAnsi="Cambria Math"/>
          <w:i/>
        </w:rPr>
        <w:t>𝑅</w:t>
      </w:r>
      <w:r w:rsidRPr="00A72B37">
        <w:rPr>
          <w:rFonts w:ascii="Cambria Math" w:hAnsi="Cambria Math"/>
          <w:i/>
          <w:lang w:val="ru-RU"/>
        </w:rPr>
        <w:t xml:space="preserve">ₖ ∩ </w:t>
      </w:r>
      <w:r>
        <w:rPr>
          <w:rFonts w:ascii="Cambria Math" w:hAnsi="Cambria Math"/>
          <w:i/>
        </w:rPr>
        <w:t>𝑅</w:t>
      </w:r>
      <w:r w:rsidRPr="00A72B37">
        <w:rPr>
          <w:rFonts w:ascii="Cambria Math" w:hAnsi="Cambria Math"/>
          <w:i/>
          <w:lang w:val="ru-RU"/>
        </w:rPr>
        <w:t>ₗ = ∅,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(1.5)</w:t>
      </w:r>
    </w:p>
    <w:p w14:paraId="1C4AFC90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 w:rsidRPr="00A72B37">
        <w:rPr>
          <w:rFonts w:ascii="Cambria Math" w:hAnsi="Cambria Math"/>
          <w:i/>
          <w:lang w:val="ru-RU"/>
        </w:rPr>
        <w:lastRenderedPageBreak/>
        <w:t xml:space="preserve">∀ </w:t>
      </w:r>
      <w:r>
        <w:rPr>
          <w:rFonts w:ascii="Cambria Math" w:hAnsi="Cambria Math"/>
          <w:i/>
        </w:rPr>
        <w:t>𝑘</w:t>
      </w:r>
      <w:r w:rsidRPr="00A72B37">
        <w:rPr>
          <w:rFonts w:ascii="Cambria Math" w:hAnsi="Cambria Math"/>
          <w:i/>
          <w:lang w:val="ru-RU"/>
        </w:rPr>
        <w:t xml:space="preserve">, </w:t>
      </w:r>
      <w:r>
        <w:rPr>
          <w:rFonts w:ascii="Cambria Math" w:hAnsi="Cambria Math"/>
          <w:i/>
        </w:rPr>
        <w:t>𝑙</w:t>
      </w:r>
      <w:r w:rsidRPr="00A72B37">
        <w:rPr>
          <w:rFonts w:ascii="Cambria Math" w:hAnsi="Cambria Math"/>
          <w:i/>
          <w:lang w:val="ru-RU"/>
        </w:rPr>
        <w:t xml:space="preserve"> ∈ </w:t>
      </w:r>
      <w:r>
        <w:rPr>
          <w:rFonts w:ascii="Cambria Math" w:hAnsi="Cambria Math"/>
          <w:i/>
        </w:rPr>
        <w:t>𝑆</w:t>
      </w:r>
      <w:r w:rsidRPr="00A72B37">
        <w:rPr>
          <w:rFonts w:ascii="Cambria Math" w:hAnsi="Cambria Math"/>
          <w:i/>
          <w:lang w:val="ru-RU"/>
        </w:rPr>
        <w:t xml:space="preserve"> (</w:t>
      </w:r>
      <w:r>
        <w:rPr>
          <w:rFonts w:ascii="Cambria Math" w:hAnsi="Cambria Math"/>
          <w:i/>
        </w:rPr>
        <w:t>𝑖</w:t>
      </w:r>
      <w:r w:rsidRPr="00A72B37">
        <w:rPr>
          <w:rFonts w:ascii="Cambria Math" w:hAnsi="Cambria Math"/>
          <w:i/>
          <w:lang w:val="ru-RU"/>
        </w:rPr>
        <w:t>(</w:t>
      </w:r>
      <w:r>
        <w:rPr>
          <w:rFonts w:ascii="Cambria Math" w:hAnsi="Cambria Math"/>
          <w:i/>
        </w:rPr>
        <w:t>𝑘</w:t>
      </w:r>
      <w:r w:rsidRPr="00A72B37">
        <w:rPr>
          <w:rFonts w:ascii="Cambria Math" w:hAnsi="Cambria Math"/>
          <w:i/>
          <w:lang w:val="ru-RU"/>
        </w:rPr>
        <w:t xml:space="preserve">) = </w:t>
      </w:r>
      <w:r>
        <w:rPr>
          <w:rFonts w:ascii="Cambria Math" w:hAnsi="Cambria Math"/>
          <w:i/>
        </w:rPr>
        <w:t>𝑖</w:t>
      </w:r>
      <w:r w:rsidRPr="00A72B37">
        <w:rPr>
          <w:rFonts w:ascii="Cambria Math" w:hAnsi="Cambria Math"/>
          <w:i/>
          <w:lang w:val="ru-RU"/>
        </w:rPr>
        <w:t>(</w:t>
      </w:r>
      <w:r>
        <w:rPr>
          <w:rFonts w:ascii="Cambria Math" w:hAnsi="Cambria Math"/>
          <w:i/>
        </w:rPr>
        <w:t>𝑙</w:t>
      </w:r>
      <w:r w:rsidRPr="00A72B37">
        <w:rPr>
          <w:rFonts w:ascii="Cambria Math" w:hAnsi="Cambria Math"/>
          <w:i/>
          <w:lang w:val="ru-RU"/>
        </w:rPr>
        <w:t>)</w:t>
      </w:r>
      <w:proofErr w:type="gramStart"/>
      <w:r w:rsidRPr="00A72B37">
        <w:rPr>
          <w:rFonts w:ascii="Cambria Math" w:hAnsi="Cambria Math"/>
          <w:i/>
          <w:lang w:val="ru-RU"/>
        </w:rPr>
        <w:t>) :</w:t>
      </w:r>
      <w:proofErr w:type="gramEnd"/>
      <w:r w:rsidRPr="00A72B37">
        <w:rPr>
          <w:rFonts w:ascii="Cambria Math" w:hAnsi="Cambria Math"/>
          <w:i/>
          <w:lang w:val="ru-RU"/>
        </w:rPr>
        <w:t xml:space="preserve"> |</w:t>
      </w:r>
      <w:r>
        <w:rPr>
          <w:rFonts w:ascii="Cambria Math" w:hAnsi="Cambria Math"/>
          <w:i/>
        </w:rPr>
        <w:t>𝑡</w:t>
      </w:r>
      <w:r w:rsidRPr="00A72B37">
        <w:rPr>
          <w:rFonts w:ascii="Cambria Math" w:hAnsi="Cambria Math"/>
          <w:i/>
          <w:lang w:val="ru-RU"/>
        </w:rPr>
        <w:t xml:space="preserve">ₖ − </w:t>
      </w:r>
      <w:r>
        <w:rPr>
          <w:rFonts w:ascii="Cambria Math" w:hAnsi="Cambria Math"/>
          <w:i/>
        </w:rPr>
        <w:t>𝑡</w:t>
      </w:r>
      <w:r w:rsidRPr="00A72B37">
        <w:rPr>
          <w:rFonts w:ascii="Cambria Math" w:hAnsi="Cambria Math"/>
          <w:i/>
          <w:lang w:val="ru-RU"/>
        </w:rPr>
        <w:t>ₗ| ≥ (</w:t>
      </w:r>
      <w:r>
        <w:rPr>
          <w:rFonts w:ascii="Cambria Math" w:hAnsi="Cambria Math"/>
          <w:i/>
        </w:rPr>
        <w:t>𝑠ᵢ</w:t>
      </w:r>
      <w:r w:rsidRPr="00A72B37">
        <w:rPr>
          <w:rFonts w:ascii="Cambria Math" w:hAnsi="Cambria Math"/>
          <w:i/>
          <w:lang w:val="ru-RU"/>
        </w:rPr>
        <w:t xml:space="preserve"> + 1) </w:t>
      </w:r>
      <w:r>
        <w:rPr>
          <w:rFonts w:ascii="Cambria Math" w:hAnsi="Cambria Math"/>
          <w:i/>
        </w:rPr>
        <w:t>𝑤ᵢ</w:t>
      </w:r>
      <w:r w:rsidRPr="00A72B37">
        <w:rPr>
          <w:rFonts w:ascii="Cambria Math" w:hAnsi="Cambria Math"/>
          <w:i/>
          <w:lang w:val="ru-RU"/>
        </w:rPr>
        <w:t>,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(1.6)</w:t>
      </w:r>
    </w:p>
    <w:p w14:paraId="03C7E9D2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где </w:t>
      </w:r>
      <w:r>
        <w:t>𝑡</w:t>
      </w:r>
      <w:r w:rsidRPr="00A72B37">
        <w:rPr>
          <w:lang w:val="ru-RU"/>
        </w:rPr>
        <w:t xml:space="preserve">ₖ — параметр (длина дуги от начала ломаной до </w:t>
      </w:r>
      <w:r>
        <w:t>𝑐</w:t>
      </w:r>
      <w:r w:rsidRPr="00A72B37">
        <w:rPr>
          <w:lang w:val="ru-RU"/>
        </w:rPr>
        <w:t xml:space="preserve">ₖ), </w:t>
      </w:r>
      <w:r>
        <w:t>𝛼</w:t>
      </w:r>
      <w:r w:rsidRPr="00A72B37">
        <w:rPr>
          <w:lang w:val="ru-RU"/>
        </w:rPr>
        <w:t xml:space="preserve">̃ — функция, дающая угол касательной в точке </w:t>
      </w:r>
      <w:r>
        <w:t>𝑐</w:t>
      </w:r>
      <w:r w:rsidRPr="00A72B37">
        <w:rPr>
          <w:lang w:val="ru-RU"/>
        </w:rPr>
        <w:t>ₖ.</w:t>
      </w:r>
    </w:p>
    <w:p w14:paraId="2761D809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Требуется построить такое </w:t>
      </w:r>
      <w:r>
        <w:t>𝑆</w:t>
      </w:r>
      <w:r w:rsidRPr="00A72B37">
        <w:rPr>
          <w:lang w:val="ru-RU"/>
        </w:rPr>
        <w:t>, которое максимизирует число размещённых подписей |</w:t>
      </w:r>
      <w:r>
        <w:t>𝑆</w:t>
      </w:r>
      <w:r w:rsidRPr="00A72B37">
        <w:rPr>
          <w:lang w:val="ru-RU"/>
        </w:rPr>
        <w:t xml:space="preserve">| при выполнении условий (1.4)–(1.6). Известно, что в общем виде эта задача </w:t>
      </w:r>
      <w:r>
        <w:t>NP</w:t>
      </w:r>
      <w:r w:rsidRPr="00A72B37">
        <w:rPr>
          <w:lang w:val="ru-RU"/>
        </w:rPr>
        <w:t>-трудна; в работе применяется жадная эвристика.</w:t>
      </w:r>
    </w:p>
    <w:p w14:paraId="6FA99454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1.3 Входные и выходные данные</w:t>
      </w:r>
    </w:p>
    <w:p w14:paraId="57AC4A28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Входные данные алгоритма представляются в виде структуры </w:t>
      </w:r>
      <w:r>
        <w:t>Polyline</w:t>
      </w:r>
      <w:r w:rsidRPr="00A72B37">
        <w:rPr>
          <w:lang w:val="ru-RU"/>
        </w:rPr>
        <w:t xml:space="preserve"> (см. файл </w:t>
      </w:r>
      <w:r>
        <w:t>lib</w:t>
      </w:r>
      <w:r w:rsidRPr="00A72B37">
        <w:rPr>
          <w:lang w:val="ru-RU"/>
        </w:rPr>
        <w:t>/</w:t>
      </w:r>
      <w:r>
        <w:t>types</w:t>
      </w:r>
      <w:r w:rsidRPr="00A72B37">
        <w:rPr>
          <w:lang w:val="ru-RU"/>
        </w:rPr>
        <w:t>.</w:t>
      </w:r>
      <w:proofErr w:type="spellStart"/>
      <w:r>
        <w:t>ts</w:t>
      </w:r>
      <w:proofErr w:type="spellEnd"/>
      <w:r w:rsidRPr="00A72B37">
        <w:rPr>
          <w:lang w:val="ru-RU"/>
        </w:rPr>
        <w:t>):</w:t>
      </w:r>
    </w:p>
    <w:p w14:paraId="07A5D340" w14:textId="77777777" w:rsidR="005864CB" w:rsidRDefault="00000000">
      <w:pPr>
        <w:spacing w:before="120" w:after="120" w:line="276" w:lineRule="auto"/>
        <w:ind w:left="567" w:firstLine="0"/>
      </w:pPr>
      <w:r>
        <w:rPr>
          <w:rFonts w:ascii="Consolas" w:eastAsia="Consolas" w:hAnsi="Consolas"/>
          <w:sz w:val="22"/>
        </w:rPr>
        <w:t>export interface Polyline {</w:t>
      </w:r>
      <w:r>
        <w:rPr>
          <w:rFonts w:ascii="Consolas" w:eastAsia="Consolas" w:hAnsi="Consolas"/>
          <w:sz w:val="22"/>
        </w:rPr>
        <w:br/>
        <w:t xml:space="preserve">  id: string;</w:t>
      </w:r>
      <w:r>
        <w:rPr>
          <w:rFonts w:ascii="Consolas" w:eastAsia="Consolas" w:hAnsi="Consolas"/>
          <w:sz w:val="22"/>
        </w:rPr>
        <w:br/>
        <w:t xml:space="preserve">  points: </w:t>
      </w:r>
      <w:proofErr w:type="gramStart"/>
      <w:r>
        <w:rPr>
          <w:rFonts w:ascii="Consolas" w:eastAsia="Consolas" w:hAnsi="Consolas"/>
          <w:sz w:val="22"/>
        </w:rPr>
        <w:t>Point[</w:t>
      </w:r>
      <w:proofErr w:type="gramEnd"/>
      <w:r>
        <w:rPr>
          <w:rFonts w:ascii="Consolas" w:eastAsia="Consolas" w:hAnsi="Consolas"/>
          <w:sz w:val="22"/>
        </w:rPr>
        <w:t>];          // вершины ломаной</w:t>
      </w:r>
      <w:r>
        <w:rPr>
          <w:rFonts w:ascii="Consolas" w:eastAsia="Consolas" w:hAnsi="Consolas"/>
          <w:sz w:val="22"/>
        </w:rPr>
        <w:br/>
        <w:t xml:space="preserve">  label: string;            // надпись</w:t>
      </w:r>
      <w:r>
        <w:rPr>
          <w:rFonts w:ascii="Consolas" w:eastAsia="Consolas" w:hAnsi="Consolas"/>
          <w:sz w:val="22"/>
        </w:rPr>
        <w:br/>
        <w:t xml:space="preserve">  color: string;            // цвет</w:t>
      </w:r>
      <w:r>
        <w:rPr>
          <w:rFonts w:ascii="Consolas" w:eastAsia="Consolas" w:hAnsi="Consolas"/>
          <w:sz w:val="22"/>
        </w:rPr>
        <w:br/>
        <w:t xml:space="preserve">  step: number;             // шаг = (step+1) длин надписи</w:t>
      </w:r>
      <w:r>
        <w:rPr>
          <w:rFonts w:ascii="Consolas" w:eastAsia="Consolas" w:hAnsi="Consolas"/>
          <w:sz w:val="22"/>
        </w:rPr>
        <w:br/>
        <w:t xml:space="preserve">  direction: 'forward'|'reverse';</w:t>
      </w:r>
      <w:r>
        <w:rPr>
          <w:rFonts w:ascii="Consolas" w:eastAsia="Consolas" w:hAnsi="Consolas"/>
          <w:sz w:val="22"/>
        </w:rPr>
        <w:br/>
        <w:t xml:space="preserve">  lineWidth: number;</w:t>
      </w:r>
      <w:r>
        <w:rPr>
          <w:rFonts w:ascii="Consolas" w:eastAsia="Consolas" w:hAnsi="Consolas"/>
          <w:sz w:val="22"/>
        </w:rPr>
        <w:br/>
        <w:t>}</w:t>
      </w:r>
    </w:p>
    <w:p w14:paraId="7FA5F53E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Выходные данные — массив структур </w:t>
      </w:r>
      <w:proofErr w:type="spellStart"/>
      <w:r>
        <w:t>PlacedLabel</w:t>
      </w:r>
      <w:proofErr w:type="spellEnd"/>
      <w:r w:rsidRPr="00A72B37">
        <w:rPr>
          <w:lang w:val="ru-RU"/>
        </w:rPr>
        <w:t>:</w:t>
      </w:r>
    </w:p>
    <w:p w14:paraId="1CBE582B" w14:textId="77777777" w:rsidR="005864CB" w:rsidRDefault="00000000">
      <w:pPr>
        <w:spacing w:before="120" w:after="120" w:line="276" w:lineRule="auto"/>
        <w:ind w:left="567" w:firstLine="0"/>
      </w:pPr>
      <w:r>
        <w:rPr>
          <w:rFonts w:ascii="Consolas" w:eastAsia="Consolas" w:hAnsi="Consolas"/>
          <w:sz w:val="22"/>
        </w:rPr>
        <w:t>export interface PlacedLabel {</w:t>
      </w:r>
      <w:r>
        <w:rPr>
          <w:rFonts w:ascii="Consolas" w:eastAsia="Consolas" w:hAnsi="Consolas"/>
          <w:sz w:val="22"/>
        </w:rPr>
        <w:br/>
        <w:t xml:space="preserve">  polylineId: string;</w:t>
      </w:r>
      <w:r>
        <w:rPr>
          <w:rFonts w:ascii="Consolas" w:eastAsia="Consolas" w:hAnsi="Consolas"/>
          <w:sz w:val="22"/>
        </w:rPr>
        <w:br/>
        <w:t xml:space="preserve">  text: string;</w:t>
      </w:r>
      <w:r>
        <w:rPr>
          <w:rFonts w:ascii="Consolas" w:eastAsia="Consolas" w:hAnsi="Consolas"/>
          <w:sz w:val="22"/>
        </w:rPr>
        <w:br/>
        <w:t xml:space="preserve">  center: Point;</w:t>
      </w:r>
      <w:r>
        <w:rPr>
          <w:rFonts w:ascii="Consolas" w:eastAsia="Consolas" w:hAnsi="Consolas"/>
          <w:sz w:val="22"/>
        </w:rPr>
        <w:br/>
        <w:t xml:space="preserve">  angle: </w:t>
      </w:r>
      <w:proofErr w:type="gramStart"/>
      <w:r>
        <w:rPr>
          <w:rFonts w:ascii="Consolas" w:eastAsia="Consolas" w:hAnsi="Consolas"/>
          <w:sz w:val="22"/>
        </w:rPr>
        <w:t xml:space="preserve">number;   </w:t>
      </w:r>
      <w:proofErr w:type="gramEnd"/>
      <w:r>
        <w:rPr>
          <w:rFonts w:ascii="Consolas" w:eastAsia="Consolas" w:hAnsi="Consolas"/>
          <w:sz w:val="22"/>
        </w:rPr>
        <w:t xml:space="preserve">         // радианы</w:t>
      </w:r>
      <w:r>
        <w:rPr>
          <w:rFonts w:ascii="Consolas" w:eastAsia="Consolas" w:hAnsi="Consolas"/>
          <w:sz w:val="22"/>
        </w:rPr>
        <w:br/>
        <w:t xml:space="preserve">  width: number;</w:t>
      </w:r>
      <w:r>
        <w:rPr>
          <w:rFonts w:ascii="Consolas" w:eastAsia="Consolas" w:hAnsi="Consolas"/>
          <w:sz w:val="22"/>
        </w:rPr>
        <w:br/>
        <w:t xml:space="preserve">  height: number;</w:t>
      </w:r>
      <w:r>
        <w:rPr>
          <w:rFonts w:ascii="Consolas" w:eastAsia="Consolas" w:hAnsi="Consolas"/>
          <w:sz w:val="22"/>
        </w:rPr>
        <w:br/>
        <w:t xml:space="preserve">  corners: Point[];         // 4 угла OBB</w:t>
      </w:r>
      <w:r>
        <w:rPr>
          <w:rFonts w:ascii="Consolas" w:eastAsia="Consolas" w:hAnsi="Consolas"/>
          <w:sz w:val="22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44296B9F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4D491AD9" w14:textId="77777777" w:rsidR="005864CB" w:rsidRDefault="005864CB"/>
          <w:p w14:paraId="0897DDA3" w14:textId="77777777" w:rsidR="005864CB" w:rsidRDefault="005864CB">
            <w:pPr>
              <w:ind w:firstLine="0"/>
              <w:jc w:val="center"/>
            </w:pPr>
          </w:p>
          <w:p w14:paraId="451E71C8" w14:textId="77777777" w:rsidR="005864CB" w:rsidRDefault="005864CB">
            <w:pPr>
              <w:ind w:firstLine="0"/>
              <w:jc w:val="center"/>
            </w:pPr>
          </w:p>
          <w:p w14:paraId="3BFFEF02" w14:textId="77777777" w:rsidR="005864CB" w:rsidRDefault="005864CB">
            <w:pPr>
              <w:ind w:firstLine="0"/>
              <w:jc w:val="center"/>
            </w:pPr>
          </w:p>
          <w:p w14:paraId="6480E209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lastRenderedPageBreak/>
              <w:t>[ место для рисунка ]</w:t>
            </w:r>
          </w:p>
          <w:p w14:paraId="3F6C69F5" w14:textId="77777777" w:rsidR="005864CB" w:rsidRDefault="005864CB">
            <w:pPr>
              <w:ind w:firstLine="0"/>
              <w:jc w:val="center"/>
            </w:pPr>
          </w:p>
          <w:p w14:paraId="3D29AB0E" w14:textId="77777777" w:rsidR="005864CB" w:rsidRDefault="005864CB">
            <w:pPr>
              <w:ind w:firstLine="0"/>
              <w:jc w:val="center"/>
            </w:pPr>
          </w:p>
          <w:p w14:paraId="029403C5" w14:textId="77777777" w:rsidR="005864CB" w:rsidRDefault="005864CB">
            <w:pPr>
              <w:ind w:firstLine="0"/>
              <w:jc w:val="center"/>
            </w:pPr>
          </w:p>
          <w:p w14:paraId="03613B37" w14:textId="77777777" w:rsidR="005864CB" w:rsidRDefault="005864CB">
            <w:pPr>
              <w:ind w:firstLine="0"/>
              <w:jc w:val="center"/>
            </w:pPr>
          </w:p>
        </w:tc>
      </w:tr>
    </w:tbl>
    <w:p w14:paraId="04129DE7" w14:textId="77777777" w:rsidR="005864CB" w:rsidRPr="00A72B37" w:rsidRDefault="00000000">
      <w:pPr>
        <w:spacing w:after="240"/>
        <w:ind w:firstLine="0"/>
        <w:jc w:val="center"/>
        <w:rPr>
          <w:lang w:val="ru-RU"/>
        </w:rPr>
      </w:pPr>
      <w:r w:rsidRPr="00A72B37">
        <w:rPr>
          <w:i/>
          <w:sz w:val="24"/>
          <w:lang w:val="ru-RU"/>
        </w:rPr>
        <w:t>Рисунок 1.2 — Схема входов и выходов алгоритма</w:t>
      </w:r>
    </w:p>
    <w:p w14:paraId="594067BB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br w:type="page"/>
      </w:r>
    </w:p>
    <w:p w14:paraId="16D84F59" w14:textId="77777777" w:rsidR="005864CB" w:rsidRPr="00A72B37" w:rsidRDefault="00000000">
      <w:pPr>
        <w:spacing w:before="240" w:after="360"/>
        <w:ind w:firstLine="0"/>
        <w:jc w:val="center"/>
        <w:rPr>
          <w:lang w:val="ru-RU"/>
        </w:rPr>
      </w:pPr>
      <w:r w:rsidRPr="00A72B37">
        <w:rPr>
          <w:b/>
          <w:sz w:val="32"/>
          <w:lang w:val="ru-RU"/>
        </w:rPr>
        <w:lastRenderedPageBreak/>
        <w:t>2 ОБЗОР СУЩЕСТВУЮЩИХ ПОДХОДОВ</w:t>
      </w:r>
    </w:p>
    <w:p w14:paraId="0368B7B7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Прежде чем изобретать своё, я хотел понять, что уже сделано. Оказалось — много, но почти всегда это либо коммерческие продукты с закрытым кодом, либо академические статьи без готовой реализации. Это, кстати, и было одним из мотивов руководителя предложить тему: «хорошо реализованных решений почти нет».</w:t>
      </w:r>
    </w:p>
    <w:p w14:paraId="635CABAA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 xml:space="preserve">2.1 Алгоритмы </w:t>
      </w:r>
      <w:r>
        <w:rPr>
          <w:b/>
        </w:rPr>
        <w:t>Imhof</w:t>
      </w:r>
      <w:r w:rsidRPr="00A72B37">
        <w:rPr>
          <w:b/>
          <w:lang w:val="ru-RU"/>
        </w:rPr>
        <w:t xml:space="preserve"> и </w:t>
      </w:r>
      <w:r>
        <w:rPr>
          <w:b/>
        </w:rPr>
        <w:t>Edmondson</w:t>
      </w:r>
    </w:p>
    <w:p w14:paraId="75327DD5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Эдуард </w:t>
      </w:r>
      <w:proofErr w:type="spellStart"/>
      <w:r w:rsidRPr="00A72B37">
        <w:rPr>
          <w:lang w:val="ru-RU"/>
        </w:rPr>
        <w:t>Имхоф</w:t>
      </w:r>
      <w:proofErr w:type="spellEnd"/>
      <w:r w:rsidRPr="00A72B37">
        <w:rPr>
          <w:lang w:val="ru-RU"/>
        </w:rPr>
        <w:t xml:space="preserve"> в работе 1975 года «</w:t>
      </w:r>
      <w:r>
        <w:t>Positioning</w:t>
      </w:r>
      <w:r w:rsidRPr="00A72B37">
        <w:rPr>
          <w:lang w:val="ru-RU"/>
        </w:rPr>
        <w:t xml:space="preserve"> </w:t>
      </w:r>
      <w:r>
        <w:t>Names</w:t>
      </w:r>
      <w:r w:rsidRPr="00A72B37">
        <w:rPr>
          <w:lang w:val="ru-RU"/>
        </w:rPr>
        <w:t xml:space="preserve"> </w:t>
      </w:r>
      <w:r>
        <w:t>on</w:t>
      </w:r>
      <w:r w:rsidRPr="00A72B37">
        <w:rPr>
          <w:lang w:val="ru-RU"/>
        </w:rPr>
        <w:t xml:space="preserve"> </w:t>
      </w:r>
      <w:r>
        <w:t>Maps</w:t>
      </w:r>
      <w:r w:rsidRPr="00A72B37">
        <w:rPr>
          <w:lang w:val="ru-RU"/>
        </w:rPr>
        <w:t>» сформулировал классические правила для размещения подписей: подпись должна повторять кривизну линии, не быть перевёрнутой, не пересекать другие объекты карты. Это до сих пор основа практически всех картографических руководств.</w:t>
      </w:r>
    </w:p>
    <w:p w14:paraId="2D1255DB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Шон </w:t>
      </w:r>
      <w:proofErr w:type="spellStart"/>
      <w:r w:rsidRPr="00A72B37">
        <w:rPr>
          <w:lang w:val="ru-RU"/>
        </w:rPr>
        <w:t>Эдмондсон</w:t>
      </w:r>
      <w:proofErr w:type="spellEnd"/>
      <w:r w:rsidRPr="00A72B37">
        <w:rPr>
          <w:lang w:val="ru-RU"/>
        </w:rPr>
        <w:t xml:space="preserve"> и соавторы (1996) предложили один из первых алгоритмов автоматического размещения, основанный на симулированном отжиге. Его сильная сторона — глобальная оптимизация качества всей карты. Слабая — высокая вычислительная стоимость и трудность настройки.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587FFBC9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3374879A" w14:textId="77777777" w:rsidR="005864CB" w:rsidRPr="00A72B37" w:rsidRDefault="005864CB">
            <w:pPr>
              <w:rPr>
                <w:lang w:val="ru-RU"/>
              </w:rPr>
            </w:pPr>
          </w:p>
          <w:p w14:paraId="1882FF02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747D9DF4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12219C9E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2E82205B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51201D6C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t xml:space="preserve">[ </w:t>
            </w:r>
            <w:proofErr w:type="spellStart"/>
            <w:r>
              <w:rPr>
                <w:i/>
                <w:color w:val="888888"/>
                <w:sz w:val="24"/>
              </w:rPr>
              <w:t>место</w:t>
            </w:r>
            <w:proofErr w:type="spellEnd"/>
            <w:r>
              <w:rPr>
                <w:i/>
                <w:color w:val="888888"/>
                <w:sz w:val="24"/>
              </w:rPr>
              <w:t xml:space="preserve"> </w:t>
            </w:r>
            <w:proofErr w:type="spellStart"/>
            <w:r>
              <w:rPr>
                <w:i/>
                <w:color w:val="888888"/>
                <w:sz w:val="24"/>
              </w:rPr>
              <w:t>для</w:t>
            </w:r>
            <w:proofErr w:type="spellEnd"/>
            <w:r>
              <w:rPr>
                <w:i/>
                <w:color w:val="888888"/>
                <w:sz w:val="24"/>
              </w:rPr>
              <w:t xml:space="preserve"> </w:t>
            </w:r>
            <w:proofErr w:type="spellStart"/>
            <w:proofErr w:type="gramStart"/>
            <w:r>
              <w:rPr>
                <w:i/>
                <w:color w:val="888888"/>
                <w:sz w:val="24"/>
              </w:rPr>
              <w:t>рисунка</w:t>
            </w:r>
            <w:proofErr w:type="spellEnd"/>
            <w:r>
              <w:rPr>
                <w:i/>
                <w:color w:val="888888"/>
                <w:sz w:val="24"/>
              </w:rPr>
              <w:t xml:space="preserve"> ]</w:t>
            </w:r>
            <w:proofErr w:type="gramEnd"/>
          </w:p>
          <w:p w14:paraId="58159452" w14:textId="77777777" w:rsidR="005864CB" w:rsidRDefault="005864CB">
            <w:pPr>
              <w:ind w:firstLine="0"/>
              <w:jc w:val="center"/>
            </w:pPr>
          </w:p>
          <w:p w14:paraId="4EE7F0B2" w14:textId="77777777" w:rsidR="005864CB" w:rsidRDefault="005864CB">
            <w:pPr>
              <w:ind w:firstLine="0"/>
              <w:jc w:val="center"/>
            </w:pPr>
          </w:p>
          <w:p w14:paraId="3309AD83" w14:textId="77777777" w:rsidR="005864CB" w:rsidRDefault="005864CB">
            <w:pPr>
              <w:ind w:firstLine="0"/>
              <w:jc w:val="center"/>
            </w:pPr>
          </w:p>
          <w:p w14:paraId="1552540F" w14:textId="77777777" w:rsidR="005864CB" w:rsidRDefault="005864CB">
            <w:pPr>
              <w:ind w:firstLine="0"/>
              <w:jc w:val="center"/>
            </w:pPr>
          </w:p>
          <w:p w14:paraId="126F7248" w14:textId="77777777" w:rsidR="005864CB" w:rsidRDefault="005864CB">
            <w:pPr>
              <w:ind w:firstLine="0"/>
              <w:jc w:val="center"/>
            </w:pPr>
          </w:p>
        </w:tc>
      </w:tr>
    </w:tbl>
    <w:p w14:paraId="40EB40BC" w14:textId="77777777" w:rsidR="005864CB" w:rsidRDefault="00000000">
      <w:pPr>
        <w:spacing w:after="240"/>
        <w:ind w:firstLine="0"/>
        <w:jc w:val="center"/>
      </w:pPr>
      <w:r>
        <w:rPr>
          <w:i/>
          <w:sz w:val="24"/>
        </w:rPr>
        <w:t>Рисунок 2.1 — Классификация алгоритмов размещения подписей</w:t>
      </w:r>
    </w:p>
    <w:p w14:paraId="1C1F49A9" w14:textId="77777777" w:rsidR="005864CB" w:rsidRDefault="00000000">
      <w:pPr>
        <w:spacing w:before="280" w:after="160"/>
        <w:jc w:val="left"/>
      </w:pPr>
      <w:r>
        <w:rPr>
          <w:b/>
        </w:rPr>
        <w:t>2.2 Реализации в ГИС-системах</w:t>
      </w:r>
    </w:p>
    <w:p w14:paraId="7759984E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В </w:t>
      </w:r>
      <w:r>
        <w:t>ArcGIS</w:t>
      </w:r>
      <w:r w:rsidRPr="00A72B37">
        <w:rPr>
          <w:lang w:val="ru-RU"/>
        </w:rPr>
        <w:t xml:space="preserve"> используется проприетарный движок </w:t>
      </w:r>
      <w:proofErr w:type="spellStart"/>
      <w:r>
        <w:t>Maplex</w:t>
      </w:r>
      <w:proofErr w:type="spellEnd"/>
      <w:r w:rsidRPr="00A72B37">
        <w:rPr>
          <w:lang w:val="ru-RU"/>
        </w:rPr>
        <w:t xml:space="preserve">. В </w:t>
      </w:r>
      <w:r>
        <w:t>QGIS</w:t>
      </w:r>
      <w:r w:rsidRPr="00A72B37">
        <w:rPr>
          <w:lang w:val="ru-RU"/>
        </w:rPr>
        <w:t xml:space="preserve"> — модуль </w:t>
      </w:r>
      <w:r>
        <w:t>PAL</w:t>
      </w:r>
      <w:r w:rsidRPr="00A72B37">
        <w:rPr>
          <w:lang w:val="ru-RU"/>
        </w:rPr>
        <w:t xml:space="preserve"> (</w:t>
      </w:r>
      <w:r>
        <w:t>Palhares</w:t>
      </w:r>
      <w:r w:rsidRPr="00A72B37">
        <w:rPr>
          <w:lang w:val="ru-RU"/>
        </w:rPr>
        <w:t xml:space="preserve">, </w:t>
      </w:r>
      <w:proofErr w:type="spellStart"/>
      <w:r>
        <w:t>Castagneri</w:t>
      </w:r>
      <w:proofErr w:type="spellEnd"/>
      <w:r w:rsidRPr="00A72B37">
        <w:rPr>
          <w:lang w:val="ru-RU"/>
        </w:rPr>
        <w:t xml:space="preserve">), основанный на эвристике с проверкой коллизий. В </w:t>
      </w:r>
      <w:r>
        <w:t>OpenStreetMap</w:t>
      </w:r>
      <w:r w:rsidRPr="00A72B37">
        <w:rPr>
          <w:lang w:val="ru-RU"/>
        </w:rPr>
        <w:t>-рендерерах (</w:t>
      </w:r>
      <w:proofErr w:type="spellStart"/>
      <w:r>
        <w:t>Mapnik</w:t>
      </w:r>
      <w:proofErr w:type="spellEnd"/>
      <w:r w:rsidRPr="00A72B37">
        <w:rPr>
          <w:lang w:val="ru-RU"/>
        </w:rPr>
        <w:t xml:space="preserve">, </w:t>
      </w:r>
      <w:proofErr w:type="spellStart"/>
      <w:r>
        <w:t>MapLibre</w:t>
      </w:r>
      <w:proofErr w:type="spellEnd"/>
      <w:r w:rsidRPr="00A72B37">
        <w:rPr>
          <w:lang w:val="ru-RU"/>
        </w:rPr>
        <w:t xml:space="preserve">) подписи на линиях рисуются с использованием </w:t>
      </w:r>
      <w:r>
        <w:t>SDF</w:t>
      </w:r>
      <w:r w:rsidRPr="00A72B37">
        <w:rPr>
          <w:lang w:val="ru-RU"/>
        </w:rPr>
        <w:t>-шрифтов и алгоритма «</w:t>
      </w:r>
      <w:r>
        <w:t>text</w:t>
      </w:r>
      <w:r w:rsidRPr="00A72B37">
        <w:rPr>
          <w:lang w:val="ru-RU"/>
        </w:rPr>
        <w:t>-</w:t>
      </w:r>
      <w:r>
        <w:t>along</w:t>
      </w:r>
      <w:r w:rsidRPr="00A72B37">
        <w:rPr>
          <w:lang w:val="ru-RU"/>
        </w:rPr>
        <w:t>-</w:t>
      </w:r>
      <w:r>
        <w:t>line</w:t>
      </w:r>
      <w:r w:rsidRPr="00A72B37">
        <w:rPr>
          <w:lang w:val="ru-RU"/>
        </w:rPr>
        <w:t>», который, по сути, повторяет идею параметризации по длине дуги.</w:t>
      </w:r>
    </w:p>
    <w:p w14:paraId="4334E637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Ни один из этих проектов не даёт «учебной» реализации в одном файле. Самые близкие открытые реализации — это плагины для </w:t>
      </w:r>
      <w:r>
        <w:t>Leaflet</w:t>
      </w:r>
      <w:r w:rsidRPr="00A72B37">
        <w:rPr>
          <w:lang w:val="ru-RU"/>
        </w:rPr>
        <w:t xml:space="preserve"> (</w:t>
      </w:r>
      <w:r>
        <w:t>Leaflet</w:t>
      </w:r>
      <w:r w:rsidRPr="00A72B37">
        <w:rPr>
          <w:lang w:val="ru-RU"/>
        </w:rPr>
        <w:t>.</w:t>
      </w:r>
      <w:proofErr w:type="spellStart"/>
      <w:r>
        <w:t>TextPath</w:t>
      </w:r>
      <w:proofErr w:type="spellEnd"/>
      <w:r w:rsidRPr="00A72B37">
        <w:rPr>
          <w:lang w:val="ru-RU"/>
        </w:rPr>
        <w:t xml:space="preserve">) и </w:t>
      </w:r>
      <w:r>
        <w:t>d</w:t>
      </w:r>
      <w:r w:rsidRPr="00A72B37">
        <w:rPr>
          <w:lang w:val="ru-RU"/>
        </w:rPr>
        <w:t>3-</w:t>
      </w:r>
      <w:r>
        <w:t>curve</w:t>
      </w:r>
      <w:r w:rsidRPr="00A72B37">
        <w:rPr>
          <w:lang w:val="ru-RU"/>
        </w:rPr>
        <w:t>-</w:t>
      </w:r>
      <w:r>
        <w:t>text</w:t>
      </w:r>
      <w:r w:rsidRPr="00A72B37">
        <w:rPr>
          <w:lang w:val="ru-RU"/>
        </w:rPr>
        <w:t>-</w:t>
      </w:r>
      <w:r>
        <w:t>handler</w:t>
      </w:r>
      <w:r w:rsidRPr="00A72B37">
        <w:rPr>
          <w:lang w:val="ru-RU"/>
        </w:rPr>
        <w:t>. Но они, как правило, не делают трёх вещей: не учитывают взаимные коллизии подписей, не разрывают линию под надписью, не работают с шагом «одна длина надписи».</w:t>
      </w:r>
    </w:p>
    <w:p w14:paraId="5F70ABD0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2.3 Анализ применимости</w:t>
      </w:r>
    </w:p>
    <w:p w14:paraId="007C309E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Сводная таблица критериев представлена ниже.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864CB" w14:paraId="61392F61" w14:textId="77777777" w:rsidTr="00586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761E003" w14:textId="77777777" w:rsidR="005864CB" w:rsidRDefault="00000000">
            <w:proofErr w:type="spellStart"/>
            <w:r>
              <w:t>Решение</w:t>
            </w:r>
            <w:proofErr w:type="spellEnd"/>
          </w:p>
        </w:tc>
        <w:tc>
          <w:tcPr>
            <w:tcW w:w="2422" w:type="dxa"/>
          </w:tcPr>
          <w:p w14:paraId="40DB98ED" w14:textId="77777777" w:rsidR="00586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Коллизии</w:t>
            </w:r>
          </w:p>
        </w:tc>
        <w:tc>
          <w:tcPr>
            <w:tcW w:w="2422" w:type="dxa"/>
          </w:tcPr>
          <w:p w14:paraId="43868620" w14:textId="77777777" w:rsidR="00586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Разрыв линии</w:t>
            </w:r>
          </w:p>
        </w:tc>
        <w:tc>
          <w:tcPr>
            <w:tcW w:w="2422" w:type="dxa"/>
          </w:tcPr>
          <w:p w14:paraId="1AD46526" w14:textId="77777777" w:rsidR="00586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Открытый код</w:t>
            </w:r>
          </w:p>
        </w:tc>
      </w:tr>
      <w:tr w:rsidR="005864CB" w14:paraId="76540351" w14:textId="77777777" w:rsidTr="00586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69DB8E80" w14:textId="77777777" w:rsidR="005864CB" w:rsidRDefault="00000000">
            <w:r>
              <w:t>Maplex (ArcGIS)</w:t>
            </w:r>
          </w:p>
        </w:tc>
        <w:tc>
          <w:tcPr>
            <w:tcW w:w="2422" w:type="dxa"/>
          </w:tcPr>
          <w:p w14:paraId="26F6C4C7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</w:t>
            </w:r>
          </w:p>
        </w:tc>
        <w:tc>
          <w:tcPr>
            <w:tcW w:w="2422" w:type="dxa"/>
          </w:tcPr>
          <w:p w14:paraId="63E7DEEE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</w:t>
            </w:r>
          </w:p>
        </w:tc>
        <w:tc>
          <w:tcPr>
            <w:tcW w:w="2422" w:type="dxa"/>
          </w:tcPr>
          <w:p w14:paraId="51604C18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</w:tr>
      <w:tr w:rsidR="005864CB" w14:paraId="6C253F6C" w14:textId="77777777" w:rsidTr="00586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10102906" w14:textId="77777777" w:rsidR="005864CB" w:rsidRDefault="00000000">
            <w:r>
              <w:t>PAL (QGIS)</w:t>
            </w:r>
          </w:p>
        </w:tc>
        <w:tc>
          <w:tcPr>
            <w:tcW w:w="2422" w:type="dxa"/>
          </w:tcPr>
          <w:p w14:paraId="5702828D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</w:t>
            </w:r>
          </w:p>
        </w:tc>
        <w:tc>
          <w:tcPr>
            <w:tcW w:w="2422" w:type="dxa"/>
          </w:tcPr>
          <w:p w14:paraId="16573DFB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частично</w:t>
            </w:r>
          </w:p>
        </w:tc>
        <w:tc>
          <w:tcPr>
            <w:tcW w:w="2422" w:type="dxa"/>
          </w:tcPr>
          <w:p w14:paraId="2BF18919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</w:t>
            </w:r>
          </w:p>
        </w:tc>
      </w:tr>
      <w:tr w:rsidR="005864CB" w14:paraId="065393AA" w14:textId="77777777" w:rsidTr="00586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6BFF0D0A" w14:textId="77777777" w:rsidR="005864CB" w:rsidRDefault="00000000">
            <w:r>
              <w:t>Leaflet.TextPath</w:t>
            </w:r>
          </w:p>
        </w:tc>
        <w:tc>
          <w:tcPr>
            <w:tcW w:w="2422" w:type="dxa"/>
          </w:tcPr>
          <w:p w14:paraId="32A42DBF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2422" w:type="dxa"/>
          </w:tcPr>
          <w:p w14:paraId="5F7BCEA1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2422" w:type="dxa"/>
          </w:tcPr>
          <w:p w14:paraId="2BB2D2F4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</w:t>
            </w:r>
          </w:p>
        </w:tc>
      </w:tr>
      <w:tr w:rsidR="005864CB" w14:paraId="390DA599" w14:textId="77777777" w:rsidTr="00586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4F549D00" w14:textId="77777777" w:rsidR="005864CB" w:rsidRDefault="00000000">
            <w:r>
              <w:t>Настоящая работа</w:t>
            </w:r>
          </w:p>
        </w:tc>
        <w:tc>
          <w:tcPr>
            <w:tcW w:w="2422" w:type="dxa"/>
          </w:tcPr>
          <w:p w14:paraId="7C17E456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 (SAT/OBB)</w:t>
            </w:r>
          </w:p>
        </w:tc>
        <w:tc>
          <w:tcPr>
            <w:tcW w:w="2422" w:type="dxa"/>
          </w:tcPr>
          <w:p w14:paraId="3B9FA131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 (clipping)</w:t>
            </w:r>
          </w:p>
        </w:tc>
        <w:tc>
          <w:tcPr>
            <w:tcW w:w="2422" w:type="dxa"/>
          </w:tcPr>
          <w:p w14:paraId="75F7A8A4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</w:t>
            </w:r>
          </w:p>
        </w:tc>
      </w:tr>
    </w:tbl>
    <w:p w14:paraId="5B96A889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lastRenderedPageBreak/>
        <w:t>Таким образом, ниша «простой, открытый, корректный» алгоритм с разрывом линии, коллизиями и шагом — действительно свободна. Что и подтвердило слова руководителя.</w:t>
      </w:r>
    </w:p>
    <w:p w14:paraId="3DCC7453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br w:type="page"/>
      </w:r>
    </w:p>
    <w:p w14:paraId="679764D9" w14:textId="77777777" w:rsidR="005864CB" w:rsidRPr="00A72B37" w:rsidRDefault="00000000">
      <w:pPr>
        <w:spacing w:before="240" w:after="360"/>
        <w:ind w:firstLine="0"/>
        <w:jc w:val="center"/>
        <w:rPr>
          <w:lang w:val="ru-RU"/>
        </w:rPr>
      </w:pPr>
      <w:r w:rsidRPr="00A72B37">
        <w:rPr>
          <w:b/>
          <w:sz w:val="32"/>
          <w:lang w:val="ru-RU"/>
        </w:rPr>
        <w:lastRenderedPageBreak/>
        <w:t>3 МАТЕМАТИЧЕСКАЯ МОДЕЛЬ</w:t>
      </w:r>
    </w:p>
    <w:p w14:paraId="3604CAB9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3.1 Параметризация ломаной по длине дуги</w:t>
      </w:r>
    </w:p>
    <w:p w14:paraId="70E1F8A4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Пусть ломаная </w:t>
      </w:r>
      <w:r>
        <w:t>𝐿</w:t>
      </w:r>
      <w:r w:rsidRPr="00A72B37">
        <w:rPr>
          <w:lang w:val="ru-RU"/>
        </w:rPr>
        <w:t xml:space="preserve"> задана точками </w:t>
      </w:r>
      <w:r>
        <w:t>𝑣</w:t>
      </w:r>
      <w:r w:rsidRPr="00A72B37">
        <w:rPr>
          <w:lang w:val="ru-RU"/>
        </w:rPr>
        <w:t xml:space="preserve">₀, </w:t>
      </w:r>
      <w:r>
        <w:t>𝑣</w:t>
      </w:r>
      <w:r w:rsidRPr="00A72B37">
        <w:rPr>
          <w:lang w:val="ru-RU"/>
        </w:rPr>
        <w:t xml:space="preserve">₁, </w:t>
      </w:r>
      <w:proofErr w:type="gramStart"/>
      <w:r w:rsidRPr="00A72B37">
        <w:rPr>
          <w:lang w:val="ru-RU"/>
        </w:rPr>
        <w:t>… ,</w:t>
      </w:r>
      <w:proofErr w:type="gramEnd"/>
      <w:r w:rsidRPr="00A72B37">
        <w:rPr>
          <w:lang w:val="ru-RU"/>
        </w:rPr>
        <w:t xml:space="preserve"> </w:t>
      </w:r>
      <w:r>
        <w:t>𝑣</w:t>
      </w:r>
      <w:r w:rsidRPr="00A72B37">
        <w:rPr>
          <w:lang w:val="ru-RU"/>
        </w:rPr>
        <w:t xml:space="preserve">ₘ. Длина её </w:t>
      </w:r>
      <w:r>
        <w:t>𝑗</w:t>
      </w:r>
      <w:r w:rsidRPr="00A72B37">
        <w:rPr>
          <w:lang w:val="ru-RU"/>
        </w:rPr>
        <w:t>-го отрезка:</w:t>
      </w:r>
    </w:p>
    <w:p w14:paraId="280C98D3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 w:rsidRPr="00A72B37">
        <w:rPr>
          <w:rFonts w:ascii="Cambria Math" w:hAnsi="Cambria Math"/>
          <w:i/>
          <w:lang w:val="ru-RU"/>
        </w:rPr>
        <w:t>ℓ</w:t>
      </w:r>
      <w:r>
        <w:rPr>
          <w:rFonts w:ascii="Cambria Math" w:hAnsi="Cambria Math"/>
          <w:i/>
        </w:rPr>
        <w:t>ⱼ</w:t>
      </w:r>
      <w:r w:rsidRPr="00A72B37">
        <w:rPr>
          <w:rFonts w:ascii="Cambria Math" w:hAnsi="Cambria Math"/>
          <w:i/>
          <w:lang w:val="ru-RU"/>
        </w:rPr>
        <w:t xml:space="preserve"> = ‖</w:t>
      </w:r>
      <w:r>
        <w:rPr>
          <w:rFonts w:ascii="Cambria Math" w:hAnsi="Cambria Math"/>
          <w:i/>
        </w:rPr>
        <w:t>𝑣ⱼ</w:t>
      </w:r>
      <w:r w:rsidRPr="00A72B37">
        <w:rPr>
          <w:rFonts w:ascii="Cambria Math" w:hAnsi="Cambria Math"/>
          <w:i/>
          <w:lang w:val="ru-RU"/>
        </w:rPr>
        <w:t xml:space="preserve"> − </w:t>
      </w:r>
      <w:r>
        <w:rPr>
          <w:rFonts w:ascii="Cambria Math" w:hAnsi="Cambria Math"/>
          <w:i/>
        </w:rPr>
        <w:t>𝑣ⱼ</w:t>
      </w:r>
      <w:r w:rsidRPr="00A72B37">
        <w:rPr>
          <w:rFonts w:ascii="Cambria Math" w:hAnsi="Cambria Math"/>
          <w:i/>
          <w:lang w:val="ru-RU"/>
        </w:rPr>
        <w:t>₋₁</w:t>
      </w:r>
      <w:proofErr w:type="gramStart"/>
      <w:r w:rsidRPr="00A72B37">
        <w:rPr>
          <w:rFonts w:ascii="Cambria Math" w:hAnsi="Cambria Math"/>
          <w:i/>
          <w:lang w:val="ru-RU"/>
        </w:rPr>
        <w:t xml:space="preserve">‖,  </w:t>
      </w:r>
      <w:r>
        <w:rPr>
          <w:rFonts w:ascii="Cambria Math" w:hAnsi="Cambria Math"/>
          <w:i/>
        </w:rPr>
        <w:t>𝑗</w:t>
      </w:r>
      <w:proofErr w:type="gramEnd"/>
      <w:r w:rsidRPr="00A72B37">
        <w:rPr>
          <w:rFonts w:ascii="Cambria Math" w:hAnsi="Cambria Math"/>
          <w:i/>
          <w:lang w:val="ru-RU"/>
        </w:rPr>
        <w:t xml:space="preserve"> = 1, … , </w:t>
      </w:r>
      <w:r>
        <w:rPr>
          <w:rFonts w:ascii="Cambria Math" w:hAnsi="Cambria Math"/>
          <w:i/>
        </w:rPr>
        <w:t>𝑚</w:t>
      </w:r>
      <w:r w:rsidRPr="00A72B37">
        <w:rPr>
          <w:rFonts w:ascii="Cambria Math" w:hAnsi="Cambria Math"/>
          <w:i/>
          <w:lang w:val="ru-RU"/>
        </w:rPr>
        <w:t>.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(3.1)</w:t>
      </w:r>
    </w:p>
    <w:p w14:paraId="064FAA34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Полная длина ломаной:</w:t>
      </w:r>
    </w:p>
    <w:p w14:paraId="39412E4F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>
        <w:rPr>
          <w:rFonts w:ascii="Cambria Math" w:hAnsi="Cambria Math"/>
          <w:i/>
        </w:rPr>
        <w:t>𝐿𝑒𝑛</w:t>
      </w:r>
      <w:r w:rsidRPr="00A72B37">
        <w:rPr>
          <w:rFonts w:ascii="Cambria Math" w:hAnsi="Cambria Math"/>
          <w:i/>
          <w:lang w:val="ru-RU"/>
        </w:rPr>
        <w:t>(</w:t>
      </w:r>
      <w:r>
        <w:rPr>
          <w:rFonts w:ascii="Cambria Math" w:hAnsi="Cambria Math"/>
          <w:i/>
        </w:rPr>
        <w:t>𝐿</w:t>
      </w:r>
      <w:r w:rsidRPr="00A72B37">
        <w:rPr>
          <w:rFonts w:ascii="Cambria Math" w:hAnsi="Cambria Math"/>
          <w:i/>
          <w:lang w:val="ru-RU"/>
        </w:rPr>
        <w:t xml:space="preserve">) = </w:t>
      </w:r>
      <w:r>
        <w:rPr>
          <w:rFonts w:ascii="Cambria Math" w:hAnsi="Cambria Math"/>
          <w:i/>
        </w:rPr>
        <w:t>Σⱼ</w:t>
      </w:r>
      <w:r w:rsidRPr="00A72B37">
        <w:rPr>
          <w:rFonts w:ascii="Cambria Math" w:hAnsi="Cambria Math"/>
          <w:i/>
          <w:lang w:val="ru-RU"/>
        </w:rPr>
        <w:t>₌₁</w:t>
      </w:r>
      <w:r>
        <w:rPr>
          <w:rFonts w:ascii="Cambria Math" w:hAnsi="Cambria Math"/>
          <w:i/>
        </w:rPr>
        <w:t>ᵐ</w:t>
      </w:r>
      <w:r w:rsidRPr="00A72B37">
        <w:rPr>
          <w:rFonts w:ascii="Cambria Math" w:hAnsi="Cambria Math"/>
          <w:i/>
          <w:lang w:val="ru-RU"/>
        </w:rPr>
        <w:t xml:space="preserve"> ℓ</w:t>
      </w:r>
      <w:r>
        <w:rPr>
          <w:rFonts w:ascii="Cambria Math" w:hAnsi="Cambria Math"/>
          <w:i/>
        </w:rPr>
        <w:t>ⱼ</w:t>
      </w:r>
      <w:r w:rsidRPr="00A72B37">
        <w:rPr>
          <w:rFonts w:ascii="Cambria Math" w:hAnsi="Cambria Math"/>
          <w:i/>
          <w:lang w:val="ru-RU"/>
        </w:rPr>
        <w:t>.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(3.2)</w:t>
      </w:r>
    </w:p>
    <w:p w14:paraId="149A66FE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Параметризация по длине дуги — это отображение </w:t>
      </w:r>
      <w:proofErr w:type="gramStart"/>
      <w:r>
        <w:t>𝛾</w:t>
      </w:r>
      <w:r w:rsidRPr="00A72B37">
        <w:rPr>
          <w:lang w:val="ru-RU"/>
        </w:rPr>
        <w:t xml:space="preserve"> :</w:t>
      </w:r>
      <w:proofErr w:type="gramEnd"/>
      <w:r w:rsidRPr="00A72B37">
        <w:rPr>
          <w:lang w:val="ru-RU"/>
        </w:rPr>
        <w:t xml:space="preserve"> [0, </w:t>
      </w:r>
      <w:r>
        <w:t>𝐿𝑒𝑛</w:t>
      </w:r>
      <w:r w:rsidRPr="00A72B37">
        <w:rPr>
          <w:lang w:val="ru-RU"/>
        </w:rPr>
        <w:t>(</w:t>
      </w:r>
      <w:r>
        <w:t>𝐿</w:t>
      </w:r>
      <w:r w:rsidRPr="00A72B37">
        <w:rPr>
          <w:lang w:val="ru-RU"/>
        </w:rPr>
        <w:t xml:space="preserve">)] → ℝ², возвращающее точку на ломаной на расстоянии </w:t>
      </w:r>
      <w:r>
        <w:t>𝑡</w:t>
      </w:r>
      <w:r w:rsidRPr="00A72B37">
        <w:rPr>
          <w:lang w:val="ru-RU"/>
        </w:rPr>
        <w:t xml:space="preserve"> от начала. Если </w:t>
      </w:r>
      <w:r>
        <w:t>𝑡</w:t>
      </w:r>
      <w:r w:rsidRPr="00A72B37">
        <w:rPr>
          <w:lang w:val="ru-RU"/>
        </w:rPr>
        <w:t xml:space="preserve"> принадлежит </w:t>
      </w:r>
      <w:r>
        <w:t>𝑗</w:t>
      </w:r>
      <w:r w:rsidRPr="00A72B37">
        <w:rPr>
          <w:lang w:val="ru-RU"/>
        </w:rPr>
        <w:t xml:space="preserve">-му отрезку, т. е. </w:t>
      </w:r>
      <w:r>
        <w:t>𝑆ⱼ</w:t>
      </w:r>
      <w:r w:rsidRPr="00A72B37">
        <w:rPr>
          <w:lang w:val="ru-RU"/>
        </w:rPr>
        <w:t xml:space="preserve">₋₁ ≤ </w:t>
      </w:r>
      <w:r>
        <w:t>𝑡</w:t>
      </w:r>
      <w:r w:rsidRPr="00A72B37">
        <w:rPr>
          <w:lang w:val="ru-RU"/>
        </w:rPr>
        <w:t xml:space="preserve"> ≤ </w:t>
      </w:r>
      <w:r>
        <w:t>𝑆ⱼ</w:t>
      </w:r>
      <w:r w:rsidRPr="00A72B37">
        <w:rPr>
          <w:lang w:val="ru-RU"/>
        </w:rPr>
        <w:t xml:space="preserve">, где </w:t>
      </w:r>
      <w:r>
        <w:t>𝑆ⱼ</w:t>
      </w:r>
      <w:r w:rsidRPr="00A72B37">
        <w:rPr>
          <w:lang w:val="ru-RU"/>
        </w:rPr>
        <w:t xml:space="preserve"> = </w:t>
      </w:r>
      <w:r>
        <w:t>Σ</w:t>
      </w:r>
      <w:r w:rsidRPr="00A72B37">
        <w:rPr>
          <w:lang w:val="ru-RU"/>
        </w:rPr>
        <w:t>ₖ₌₁ʲ ℓₖ, то</w:t>
      </w:r>
    </w:p>
    <w:p w14:paraId="026DCD08" w14:textId="77777777" w:rsidR="005864CB" w:rsidRDefault="00000000">
      <w:pPr>
        <w:spacing w:before="120" w:after="120"/>
        <w:ind w:firstLine="0"/>
        <w:jc w:val="center"/>
      </w:pPr>
      <w:r>
        <w:rPr>
          <w:rFonts w:ascii="Cambria Math" w:hAnsi="Cambria Math"/>
          <w:i/>
        </w:rPr>
        <w:t>𝛾</w:t>
      </w:r>
      <w:r w:rsidRPr="00A72B37">
        <w:rPr>
          <w:rFonts w:ascii="Cambria Math" w:hAnsi="Cambria Math"/>
          <w:i/>
          <w:lang w:val="ru-RU"/>
        </w:rPr>
        <w:t>(</w:t>
      </w:r>
      <w:r>
        <w:rPr>
          <w:rFonts w:ascii="Cambria Math" w:hAnsi="Cambria Math"/>
          <w:i/>
        </w:rPr>
        <w:t>𝑡</w:t>
      </w:r>
      <w:r w:rsidRPr="00A72B37">
        <w:rPr>
          <w:rFonts w:ascii="Cambria Math" w:hAnsi="Cambria Math"/>
          <w:i/>
          <w:lang w:val="ru-RU"/>
        </w:rPr>
        <w:t xml:space="preserve">) = </w:t>
      </w:r>
      <w:r>
        <w:rPr>
          <w:rFonts w:ascii="Cambria Math" w:hAnsi="Cambria Math"/>
          <w:i/>
        </w:rPr>
        <w:t>𝑣ⱼ</w:t>
      </w:r>
      <w:r w:rsidRPr="00A72B37">
        <w:rPr>
          <w:rFonts w:ascii="Cambria Math" w:hAnsi="Cambria Math"/>
          <w:i/>
          <w:lang w:val="ru-RU"/>
        </w:rPr>
        <w:t>₋₁ + ((</w:t>
      </w:r>
      <w:r>
        <w:rPr>
          <w:rFonts w:ascii="Cambria Math" w:hAnsi="Cambria Math"/>
          <w:i/>
        </w:rPr>
        <w:t>𝑡</w:t>
      </w:r>
      <w:r w:rsidRPr="00A72B37">
        <w:rPr>
          <w:rFonts w:ascii="Cambria Math" w:hAnsi="Cambria Math"/>
          <w:i/>
          <w:lang w:val="ru-RU"/>
        </w:rPr>
        <w:t xml:space="preserve"> − </w:t>
      </w:r>
      <w:r>
        <w:rPr>
          <w:rFonts w:ascii="Cambria Math" w:hAnsi="Cambria Math"/>
          <w:i/>
        </w:rPr>
        <w:t>𝑆ⱼ</w:t>
      </w:r>
      <w:r w:rsidRPr="00A72B37">
        <w:rPr>
          <w:rFonts w:ascii="Cambria Math" w:hAnsi="Cambria Math"/>
          <w:i/>
          <w:lang w:val="ru-RU"/>
        </w:rPr>
        <w:t>₋₁) / ℓ</w:t>
      </w:r>
      <w:r>
        <w:rPr>
          <w:rFonts w:ascii="Cambria Math" w:hAnsi="Cambria Math"/>
          <w:i/>
        </w:rPr>
        <w:t>ⱼ</w:t>
      </w:r>
      <w:r w:rsidRPr="00A72B37">
        <w:rPr>
          <w:rFonts w:ascii="Cambria Math" w:hAnsi="Cambria Math"/>
          <w:i/>
          <w:lang w:val="ru-RU"/>
        </w:rPr>
        <w:t>) · (</w:t>
      </w:r>
      <w:r>
        <w:rPr>
          <w:rFonts w:ascii="Cambria Math" w:hAnsi="Cambria Math"/>
          <w:i/>
        </w:rPr>
        <w:t>𝑣ⱼ</w:t>
      </w:r>
      <w:r w:rsidRPr="00A72B37">
        <w:rPr>
          <w:rFonts w:ascii="Cambria Math" w:hAnsi="Cambria Math"/>
          <w:i/>
          <w:lang w:val="ru-RU"/>
        </w:rPr>
        <w:t xml:space="preserve"> − </w:t>
      </w:r>
      <w:r>
        <w:rPr>
          <w:rFonts w:ascii="Cambria Math" w:hAnsi="Cambria Math"/>
          <w:i/>
        </w:rPr>
        <w:t>𝑣ⱼ</w:t>
      </w:r>
      <w:r w:rsidRPr="00A72B37">
        <w:rPr>
          <w:rFonts w:ascii="Cambria Math" w:hAnsi="Cambria Math"/>
          <w:i/>
          <w:lang w:val="ru-RU"/>
        </w:rPr>
        <w:t>₋₁).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</w:r>
      <w:r>
        <w:rPr>
          <w:rFonts w:ascii="Cambria Math" w:hAnsi="Cambria Math"/>
          <w:i/>
        </w:rPr>
        <w:t>(3.3)</w:t>
      </w:r>
    </w:p>
    <w:p w14:paraId="495F6C92" w14:textId="77777777" w:rsidR="005864CB" w:rsidRDefault="00000000">
      <w:r>
        <w:t>Реализация (упрощённо):</w:t>
      </w:r>
    </w:p>
    <w:p w14:paraId="6CD4ED83" w14:textId="55668306" w:rsidR="005864CB" w:rsidRDefault="00000000">
      <w:pPr>
        <w:spacing w:before="120" w:after="120" w:line="276" w:lineRule="auto"/>
        <w:ind w:left="567" w:firstLine="0"/>
      </w:pPr>
      <w:r>
        <w:rPr>
          <w:rFonts w:ascii="Consolas" w:eastAsia="Consolas" w:hAnsi="Consolas"/>
          <w:sz w:val="22"/>
        </w:rPr>
        <w:t>export function</w:t>
      </w:r>
      <w:r w:rsidR="0054170A" w:rsidRPr="0054170A">
        <w:rPr>
          <w:rFonts w:ascii="Consolas" w:eastAsia="Consolas" w:hAnsi="Consolas"/>
          <w:sz w:val="22"/>
        </w:rPr>
        <w:t xml:space="preserve"> </w:t>
      </w:r>
      <w:proofErr w:type="spellStart"/>
      <w:r>
        <w:rPr>
          <w:rFonts w:ascii="Consolas" w:eastAsia="Consolas" w:hAnsi="Consolas"/>
          <w:sz w:val="22"/>
        </w:rPr>
        <w:t>getPointAtDistance</w:t>
      </w:r>
      <w:proofErr w:type="spellEnd"/>
      <w:r>
        <w:rPr>
          <w:rFonts w:ascii="Consolas" w:eastAsia="Consolas" w:hAnsi="Consolas"/>
          <w:sz w:val="22"/>
        </w:rPr>
        <w:t>(</w:t>
      </w:r>
      <w:r>
        <w:rPr>
          <w:rFonts w:ascii="Consolas" w:eastAsia="Consolas" w:hAnsi="Consolas"/>
          <w:sz w:val="22"/>
        </w:rPr>
        <w:br/>
        <w:t xml:space="preserve">  points: Point[], d: number</w:t>
      </w:r>
      <w:r>
        <w:rPr>
          <w:rFonts w:ascii="Consolas" w:eastAsia="Consolas" w:hAnsi="Consolas"/>
          <w:sz w:val="22"/>
        </w:rPr>
        <w:br/>
        <w:t>): { point: Point; angle: number } | null {</w:t>
      </w:r>
      <w:r>
        <w:rPr>
          <w:rFonts w:ascii="Consolas" w:eastAsia="Consolas" w:hAnsi="Consolas"/>
          <w:sz w:val="22"/>
        </w:rPr>
        <w:br/>
        <w:t xml:space="preserve">  let remaining = d;</w:t>
      </w:r>
      <w:r>
        <w:rPr>
          <w:rFonts w:ascii="Consolas" w:eastAsia="Consolas" w:hAnsi="Consolas"/>
          <w:sz w:val="22"/>
        </w:rPr>
        <w:br/>
        <w:t xml:space="preserve">  for (let i = 1; i &lt; points.length; i++) {</w:t>
      </w:r>
      <w:r>
        <w:rPr>
          <w:rFonts w:ascii="Consolas" w:eastAsia="Consolas" w:hAnsi="Consolas"/>
          <w:sz w:val="22"/>
        </w:rPr>
        <w:br/>
        <w:t xml:space="preserve">    const segLen = dist(points[i-1], points[i]);</w:t>
      </w:r>
      <w:r>
        <w:rPr>
          <w:rFonts w:ascii="Consolas" w:eastAsia="Consolas" w:hAnsi="Consolas"/>
          <w:sz w:val="22"/>
        </w:rPr>
        <w:br/>
        <w:t xml:space="preserve">    if (remaining &lt;= segLen || i === points.length-1) {</w:t>
      </w:r>
      <w:r>
        <w:rPr>
          <w:rFonts w:ascii="Consolas" w:eastAsia="Consolas" w:hAnsi="Consolas"/>
          <w:sz w:val="22"/>
        </w:rPr>
        <w:br/>
        <w:t xml:space="preserve">      const t = segLen &gt; 0 ? remaining / segLen : 0;</w:t>
      </w:r>
      <w:r>
        <w:rPr>
          <w:rFonts w:ascii="Consolas" w:eastAsia="Consolas" w:hAnsi="Consolas"/>
          <w:sz w:val="22"/>
        </w:rPr>
        <w:br/>
        <w:t xml:space="preserve">      ...</w:t>
      </w:r>
      <w:r>
        <w:rPr>
          <w:rFonts w:ascii="Consolas" w:eastAsia="Consolas" w:hAnsi="Consolas"/>
          <w:sz w:val="22"/>
        </w:rPr>
        <w:br/>
        <w:t xml:space="preserve">    }</w:t>
      </w:r>
      <w:r>
        <w:rPr>
          <w:rFonts w:ascii="Consolas" w:eastAsia="Consolas" w:hAnsi="Consolas"/>
          <w:sz w:val="22"/>
        </w:rPr>
        <w:br/>
        <w:t xml:space="preserve">    remaining -= segLen;</w:t>
      </w:r>
      <w:r>
        <w:rPr>
          <w:rFonts w:ascii="Consolas" w:eastAsia="Consolas" w:hAnsi="Consolas"/>
          <w:sz w:val="22"/>
        </w:rPr>
        <w:br/>
        <w:t xml:space="preserve">  }</w:t>
      </w:r>
      <w:r>
        <w:rPr>
          <w:rFonts w:ascii="Consolas" w:eastAsia="Consolas" w:hAnsi="Consolas"/>
          <w:sz w:val="22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65965780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3FA8AE94" w14:textId="77777777" w:rsidR="005864CB" w:rsidRDefault="005864CB"/>
          <w:p w14:paraId="453E4480" w14:textId="77777777" w:rsidR="005864CB" w:rsidRDefault="005864CB">
            <w:pPr>
              <w:ind w:firstLine="0"/>
              <w:jc w:val="center"/>
            </w:pPr>
          </w:p>
          <w:p w14:paraId="00D6A916" w14:textId="77777777" w:rsidR="005864CB" w:rsidRDefault="005864CB">
            <w:pPr>
              <w:ind w:firstLine="0"/>
              <w:jc w:val="center"/>
            </w:pPr>
          </w:p>
          <w:p w14:paraId="46216884" w14:textId="77777777" w:rsidR="005864CB" w:rsidRDefault="005864CB">
            <w:pPr>
              <w:ind w:firstLine="0"/>
              <w:jc w:val="center"/>
            </w:pPr>
          </w:p>
          <w:p w14:paraId="0AB35A49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t>[ место для рисунка ]</w:t>
            </w:r>
          </w:p>
          <w:p w14:paraId="1D9B68A8" w14:textId="77777777" w:rsidR="005864CB" w:rsidRDefault="005864CB">
            <w:pPr>
              <w:ind w:firstLine="0"/>
              <w:jc w:val="center"/>
            </w:pPr>
          </w:p>
          <w:p w14:paraId="6E0AA91B" w14:textId="77777777" w:rsidR="005864CB" w:rsidRDefault="005864CB">
            <w:pPr>
              <w:ind w:firstLine="0"/>
              <w:jc w:val="center"/>
            </w:pPr>
          </w:p>
          <w:p w14:paraId="2A0653DE" w14:textId="77777777" w:rsidR="005864CB" w:rsidRDefault="005864CB">
            <w:pPr>
              <w:ind w:firstLine="0"/>
              <w:jc w:val="center"/>
            </w:pPr>
          </w:p>
          <w:p w14:paraId="4FCC2438" w14:textId="77777777" w:rsidR="005864CB" w:rsidRDefault="005864CB">
            <w:pPr>
              <w:ind w:firstLine="0"/>
              <w:jc w:val="center"/>
            </w:pPr>
          </w:p>
        </w:tc>
      </w:tr>
    </w:tbl>
    <w:p w14:paraId="53A7BD90" w14:textId="77777777" w:rsidR="005864CB" w:rsidRPr="00A72B37" w:rsidRDefault="00000000">
      <w:pPr>
        <w:spacing w:after="240"/>
        <w:ind w:firstLine="0"/>
        <w:jc w:val="center"/>
        <w:rPr>
          <w:lang w:val="ru-RU"/>
        </w:rPr>
      </w:pPr>
      <w:r w:rsidRPr="00A72B37">
        <w:rPr>
          <w:i/>
          <w:sz w:val="24"/>
          <w:lang w:val="ru-RU"/>
        </w:rPr>
        <w:t>Рисунок 3.1 — Параметризация ломаной по длине дуги</w:t>
      </w:r>
    </w:p>
    <w:p w14:paraId="65202503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3.2 Касательный вектор и угол наклона надписи</w:t>
      </w:r>
    </w:p>
    <w:p w14:paraId="1D38CCEB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Касательный вектор в точке </w:t>
      </w:r>
      <w:r>
        <w:t>𝛾</w:t>
      </w:r>
      <w:r w:rsidRPr="00A72B37">
        <w:rPr>
          <w:lang w:val="ru-RU"/>
        </w:rPr>
        <w:t>(</w:t>
      </w:r>
      <w:r>
        <w:t>𝑡</w:t>
      </w:r>
      <w:r w:rsidRPr="00A72B37">
        <w:rPr>
          <w:lang w:val="ru-RU"/>
        </w:rPr>
        <w:t xml:space="preserve">), лежащей на </w:t>
      </w:r>
      <w:r>
        <w:t>𝑗</w:t>
      </w:r>
      <w:r w:rsidRPr="00A72B37">
        <w:rPr>
          <w:lang w:val="ru-RU"/>
        </w:rPr>
        <w:t>-м отрезке, параллелен этому отрезку:</w:t>
      </w:r>
    </w:p>
    <w:p w14:paraId="271A0B45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>
        <w:rPr>
          <w:rFonts w:ascii="Cambria Math" w:hAnsi="Cambria Math"/>
          <w:i/>
        </w:rPr>
        <w:t>𝜏</w:t>
      </w:r>
      <w:r w:rsidRPr="00A72B37">
        <w:rPr>
          <w:rFonts w:ascii="Cambria Math" w:hAnsi="Cambria Math"/>
          <w:i/>
          <w:lang w:val="ru-RU"/>
        </w:rPr>
        <w:t>(</w:t>
      </w:r>
      <w:r>
        <w:rPr>
          <w:rFonts w:ascii="Cambria Math" w:hAnsi="Cambria Math"/>
          <w:i/>
        </w:rPr>
        <w:t>𝑡</w:t>
      </w:r>
      <w:r w:rsidRPr="00A72B37">
        <w:rPr>
          <w:rFonts w:ascii="Cambria Math" w:hAnsi="Cambria Math"/>
          <w:i/>
          <w:lang w:val="ru-RU"/>
        </w:rPr>
        <w:t>) = (</w:t>
      </w:r>
      <w:r>
        <w:rPr>
          <w:rFonts w:ascii="Cambria Math" w:hAnsi="Cambria Math"/>
          <w:i/>
        </w:rPr>
        <w:t>𝑣ⱼ</w:t>
      </w:r>
      <w:r w:rsidRPr="00A72B37">
        <w:rPr>
          <w:rFonts w:ascii="Cambria Math" w:hAnsi="Cambria Math"/>
          <w:i/>
          <w:lang w:val="ru-RU"/>
        </w:rPr>
        <w:t xml:space="preserve"> − </w:t>
      </w:r>
      <w:r>
        <w:rPr>
          <w:rFonts w:ascii="Cambria Math" w:hAnsi="Cambria Math"/>
          <w:i/>
        </w:rPr>
        <w:t>𝑣ⱼ</w:t>
      </w:r>
      <w:r w:rsidRPr="00A72B37">
        <w:rPr>
          <w:rFonts w:ascii="Cambria Math" w:hAnsi="Cambria Math"/>
          <w:i/>
          <w:lang w:val="ru-RU"/>
        </w:rPr>
        <w:t>₋₁) / ℓ</w:t>
      </w:r>
      <w:r>
        <w:rPr>
          <w:rFonts w:ascii="Cambria Math" w:hAnsi="Cambria Math"/>
          <w:i/>
        </w:rPr>
        <w:t>ⱼ</w:t>
      </w:r>
      <w:r w:rsidRPr="00A72B37">
        <w:rPr>
          <w:rFonts w:ascii="Cambria Math" w:hAnsi="Cambria Math"/>
          <w:i/>
          <w:lang w:val="ru-RU"/>
        </w:rPr>
        <w:t>.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(3.4)</w:t>
      </w:r>
    </w:p>
    <w:p w14:paraId="2D2F1CE0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Угол наклона надписи:</w:t>
      </w:r>
    </w:p>
    <w:p w14:paraId="037389CE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>(</w:t>
      </w:r>
      <w:r>
        <w:rPr>
          <w:rFonts w:ascii="Cambria Math" w:hAnsi="Cambria Math"/>
          <w:i/>
        </w:rPr>
        <w:t>𝑡</w:t>
      </w:r>
      <w:r w:rsidRPr="00A72B37">
        <w:rPr>
          <w:rFonts w:ascii="Cambria Math" w:hAnsi="Cambria Math"/>
          <w:i/>
          <w:lang w:val="ru-RU"/>
        </w:rPr>
        <w:t xml:space="preserve">) = </w:t>
      </w:r>
      <w:proofErr w:type="spellStart"/>
      <w:r>
        <w:rPr>
          <w:rFonts w:ascii="Cambria Math" w:hAnsi="Cambria Math"/>
          <w:i/>
        </w:rPr>
        <w:t>atan</w:t>
      </w:r>
      <w:proofErr w:type="spellEnd"/>
      <w:r w:rsidRPr="00A72B37">
        <w:rPr>
          <w:rFonts w:ascii="Cambria Math" w:hAnsi="Cambria Math"/>
          <w:i/>
          <w:lang w:val="ru-RU"/>
        </w:rPr>
        <w:t>2(</w:t>
      </w:r>
      <w:r>
        <w:rPr>
          <w:rFonts w:ascii="Cambria Math" w:hAnsi="Cambria Math"/>
          <w:i/>
        </w:rPr>
        <w:t>𝑦ⱼ</w:t>
      </w:r>
      <w:r w:rsidRPr="00A72B37">
        <w:rPr>
          <w:rFonts w:ascii="Cambria Math" w:hAnsi="Cambria Math"/>
          <w:i/>
          <w:lang w:val="ru-RU"/>
        </w:rPr>
        <w:t xml:space="preserve"> − </w:t>
      </w:r>
      <w:r>
        <w:rPr>
          <w:rFonts w:ascii="Cambria Math" w:hAnsi="Cambria Math"/>
          <w:i/>
        </w:rPr>
        <w:t>𝑦ⱼ</w:t>
      </w:r>
      <w:r w:rsidRPr="00A72B37">
        <w:rPr>
          <w:rFonts w:ascii="Cambria Math" w:hAnsi="Cambria Math"/>
          <w:i/>
          <w:lang w:val="ru-RU"/>
        </w:rPr>
        <w:t xml:space="preserve">₋₁, </w:t>
      </w:r>
      <w:r>
        <w:rPr>
          <w:rFonts w:ascii="Cambria Math" w:hAnsi="Cambria Math"/>
          <w:i/>
        </w:rPr>
        <w:t>𝑥ⱼ</w:t>
      </w:r>
      <w:r w:rsidRPr="00A72B37">
        <w:rPr>
          <w:rFonts w:ascii="Cambria Math" w:hAnsi="Cambria Math"/>
          <w:i/>
          <w:lang w:val="ru-RU"/>
        </w:rPr>
        <w:t xml:space="preserve"> − </w:t>
      </w:r>
      <w:r>
        <w:rPr>
          <w:rFonts w:ascii="Cambria Math" w:hAnsi="Cambria Math"/>
          <w:i/>
        </w:rPr>
        <w:t>𝑥ⱼ</w:t>
      </w:r>
      <w:r w:rsidRPr="00A72B37">
        <w:rPr>
          <w:rFonts w:ascii="Cambria Math" w:hAnsi="Cambria Math"/>
          <w:i/>
          <w:lang w:val="ru-RU"/>
        </w:rPr>
        <w:t>₋₁).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(3.5)</w:t>
      </w:r>
    </w:p>
    <w:p w14:paraId="027A61CE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Чтобы текст никогда не оказался «вверх ногами», применяется нормализация: если </w:t>
      </w:r>
      <w:r>
        <w:t>𝛼</w:t>
      </w:r>
      <w:r w:rsidRPr="00A72B37">
        <w:rPr>
          <w:lang w:val="ru-RU"/>
        </w:rPr>
        <w:t xml:space="preserve"> ∉ (−</w:t>
      </w:r>
      <w:r>
        <w:t>π</w:t>
      </w:r>
      <w:r w:rsidRPr="00A72B37">
        <w:rPr>
          <w:lang w:val="ru-RU"/>
        </w:rPr>
        <w:t xml:space="preserve">/2, </w:t>
      </w:r>
      <w:r>
        <w:t>π</w:t>
      </w:r>
      <w:r w:rsidRPr="00A72B37">
        <w:rPr>
          <w:lang w:val="ru-RU"/>
        </w:rPr>
        <w:t xml:space="preserve">/2], то </w:t>
      </w:r>
      <w:proofErr w:type="gramStart"/>
      <w:r>
        <w:t>𝛼</w:t>
      </w:r>
      <w:r w:rsidRPr="00A72B37">
        <w:rPr>
          <w:lang w:val="ru-RU"/>
        </w:rPr>
        <w:t xml:space="preserve"> :</w:t>
      </w:r>
      <w:proofErr w:type="gramEnd"/>
      <w:r w:rsidRPr="00A72B37">
        <w:rPr>
          <w:lang w:val="ru-RU"/>
        </w:rPr>
        <w:t xml:space="preserve">= </w:t>
      </w:r>
      <w:r>
        <w:t>𝛼</w:t>
      </w:r>
      <w:r w:rsidRPr="00A72B37">
        <w:rPr>
          <w:lang w:val="ru-RU"/>
        </w:rPr>
        <w:t xml:space="preserve"> + </w:t>
      </w:r>
      <w:r>
        <w:t>π</w:t>
      </w:r>
      <w:r w:rsidRPr="00A72B37">
        <w:rPr>
          <w:lang w:val="ru-RU"/>
        </w:rPr>
        <w:t>. Геометрически это означает: если линия идёт справа налево или снизу вверх под крутым углом, мы поворачиваем её на 180°, чтобы текст читался слева направо.</w:t>
      </w:r>
    </w:p>
    <w:p w14:paraId="2C06D7A1" w14:textId="77777777" w:rsidR="005864CB" w:rsidRDefault="00000000">
      <w:pPr>
        <w:spacing w:before="120" w:after="120"/>
        <w:ind w:firstLine="0"/>
        <w:jc w:val="center"/>
      </w:pP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 xml:space="preserve">̂ = </w:t>
      </w:r>
      <w:proofErr w:type="gramStart"/>
      <w:r w:rsidRPr="00A72B37">
        <w:rPr>
          <w:rFonts w:ascii="Cambria Math" w:hAnsi="Cambria Math"/>
          <w:i/>
          <w:lang w:val="ru-RU"/>
        </w:rPr>
        <w:t xml:space="preserve">{ </w:t>
      </w:r>
      <w:r>
        <w:rPr>
          <w:rFonts w:ascii="Cambria Math" w:hAnsi="Cambria Math"/>
          <w:i/>
        </w:rPr>
        <w:t>𝛼</w:t>
      </w:r>
      <w:proofErr w:type="gramEnd"/>
      <w:r w:rsidRPr="00A72B37">
        <w:rPr>
          <w:rFonts w:ascii="Cambria Math" w:hAnsi="Cambria Math"/>
          <w:i/>
          <w:lang w:val="ru-RU"/>
        </w:rPr>
        <w:t>,        если −</w:t>
      </w:r>
      <w:r>
        <w:rPr>
          <w:rFonts w:ascii="Cambria Math" w:hAnsi="Cambria Math"/>
          <w:i/>
        </w:rPr>
        <w:t>π</w:t>
      </w:r>
      <w:r w:rsidRPr="00A72B37">
        <w:rPr>
          <w:rFonts w:ascii="Cambria Math" w:hAnsi="Cambria Math"/>
          <w:i/>
          <w:lang w:val="ru-RU"/>
        </w:rPr>
        <w:t xml:space="preserve">/2 &lt; 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 xml:space="preserve"> ≤ </w:t>
      </w:r>
      <w:r>
        <w:rPr>
          <w:rFonts w:ascii="Cambria Math" w:hAnsi="Cambria Math"/>
          <w:i/>
        </w:rPr>
        <w:t>π</w:t>
      </w:r>
      <w:r w:rsidRPr="00A72B37">
        <w:rPr>
          <w:rFonts w:ascii="Cambria Math" w:hAnsi="Cambria Math"/>
          <w:i/>
          <w:lang w:val="ru-RU"/>
        </w:rPr>
        <w:t xml:space="preserve">/2; 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 xml:space="preserve"> + </w:t>
      </w:r>
      <w:r>
        <w:rPr>
          <w:rFonts w:ascii="Cambria Math" w:hAnsi="Cambria Math"/>
          <w:i/>
        </w:rPr>
        <w:t>π</w:t>
      </w:r>
      <w:r w:rsidRPr="00A72B37">
        <w:rPr>
          <w:rFonts w:ascii="Cambria Math" w:hAnsi="Cambria Math"/>
          <w:i/>
          <w:lang w:val="ru-RU"/>
        </w:rPr>
        <w:t>, иначе. }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</w:r>
      <w:r>
        <w:rPr>
          <w:rFonts w:ascii="Cambria Math" w:hAnsi="Cambria Math"/>
          <w:i/>
        </w:rPr>
        <w:t>(3.6)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63D07D2E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1D8B1362" w14:textId="77777777" w:rsidR="005864CB" w:rsidRDefault="005864CB"/>
          <w:p w14:paraId="7B73638D" w14:textId="77777777" w:rsidR="005864CB" w:rsidRDefault="005864CB">
            <w:pPr>
              <w:ind w:firstLine="0"/>
              <w:jc w:val="center"/>
            </w:pPr>
          </w:p>
          <w:p w14:paraId="14BF06F8" w14:textId="77777777" w:rsidR="005864CB" w:rsidRDefault="005864CB">
            <w:pPr>
              <w:ind w:firstLine="0"/>
              <w:jc w:val="center"/>
            </w:pPr>
          </w:p>
          <w:p w14:paraId="7F7B1D8C" w14:textId="77777777" w:rsidR="005864CB" w:rsidRDefault="005864CB">
            <w:pPr>
              <w:ind w:firstLine="0"/>
              <w:jc w:val="center"/>
            </w:pPr>
          </w:p>
          <w:p w14:paraId="312992AD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t>[ место для рисунка ]</w:t>
            </w:r>
          </w:p>
          <w:p w14:paraId="22ECB26B" w14:textId="77777777" w:rsidR="005864CB" w:rsidRDefault="005864CB">
            <w:pPr>
              <w:ind w:firstLine="0"/>
              <w:jc w:val="center"/>
            </w:pPr>
          </w:p>
          <w:p w14:paraId="6D8575DB" w14:textId="77777777" w:rsidR="005864CB" w:rsidRDefault="005864CB">
            <w:pPr>
              <w:ind w:firstLine="0"/>
              <w:jc w:val="center"/>
            </w:pPr>
          </w:p>
          <w:p w14:paraId="34073B3C" w14:textId="77777777" w:rsidR="005864CB" w:rsidRDefault="005864CB">
            <w:pPr>
              <w:ind w:firstLine="0"/>
              <w:jc w:val="center"/>
            </w:pPr>
          </w:p>
          <w:p w14:paraId="14783D33" w14:textId="77777777" w:rsidR="005864CB" w:rsidRDefault="005864CB">
            <w:pPr>
              <w:ind w:firstLine="0"/>
              <w:jc w:val="center"/>
            </w:pPr>
          </w:p>
        </w:tc>
      </w:tr>
    </w:tbl>
    <w:p w14:paraId="505F3BA1" w14:textId="77777777" w:rsidR="005864CB" w:rsidRDefault="00000000">
      <w:pPr>
        <w:spacing w:after="240"/>
        <w:ind w:firstLine="0"/>
        <w:jc w:val="center"/>
      </w:pPr>
      <w:r>
        <w:rPr>
          <w:i/>
          <w:sz w:val="24"/>
        </w:rPr>
        <w:t>Рисунок 3.2 — Нормализация угла поворота надписи</w:t>
      </w:r>
    </w:p>
    <w:p w14:paraId="707F7B3C" w14:textId="77777777" w:rsidR="005864CB" w:rsidRDefault="00000000">
      <w:pPr>
        <w:spacing w:before="280" w:after="160"/>
        <w:jc w:val="left"/>
      </w:pPr>
      <w:r>
        <w:rPr>
          <w:b/>
        </w:rPr>
        <w:lastRenderedPageBreak/>
        <w:t>3.3 Ориентированный охватывающий прямоугольник (OBB)</w:t>
      </w:r>
    </w:p>
    <w:p w14:paraId="65A78E47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Ориентированный охватывающий прямоугольник (</w:t>
      </w:r>
      <w:r>
        <w:t>Oriented</w:t>
      </w:r>
      <w:r w:rsidRPr="00A72B37">
        <w:rPr>
          <w:lang w:val="ru-RU"/>
        </w:rPr>
        <w:t xml:space="preserve"> </w:t>
      </w:r>
      <w:r>
        <w:t>Bounding</w:t>
      </w:r>
      <w:r w:rsidRPr="00A72B37">
        <w:rPr>
          <w:lang w:val="ru-RU"/>
        </w:rPr>
        <w:t xml:space="preserve"> </w:t>
      </w:r>
      <w:r>
        <w:t>Box</w:t>
      </w:r>
      <w:r w:rsidRPr="00A72B37">
        <w:rPr>
          <w:lang w:val="ru-RU"/>
        </w:rPr>
        <w:t xml:space="preserve">, </w:t>
      </w:r>
      <w:r>
        <w:t>OBB</w:t>
      </w:r>
      <w:r w:rsidRPr="00A72B37">
        <w:rPr>
          <w:lang w:val="ru-RU"/>
        </w:rPr>
        <w:t xml:space="preserve">) — это прямоугольник, произвольно повёрнутый в плоскости. Он задаётся центром </w:t>
      </w:r>
      <w:r>
        <w:t>𝑐</w:t>
      </w:r>
      <w:r w:rsidRPr="00A72B37">
        <w:rPr>
          <w:lang w:val="ru-RU"/>
        </w:rPr>
        <w:t xml:space="preserve"> = (</w:t>
      </w:r>
      <w:r>
        <w:t>𝑐</w:t>
      </w:r>
      <w:r w:rsidRPr="00A72B37">
        <w:rPr>
          <w:lang w:val="ru-RU"/>
        </w:rPr>
        <w:t xml:space="preserve">ₓ, </w:t>
      </w:r>
      <w:r>
        <w:t>𝑐ᵧ</w:t>
      </w:r>
      <w:r w:rsidRPr="00A72B37">
        <w:rPr>
          <w:lang w:val="ru-RU"/>
        </w:rPr>
        <w:t xml:space="preserve">), </w:t>
      </w:r>
      <w:proofErr w:type="gramStart"/>
      <w:r w:rsidRPr="00A72B37">
        <w:rPr>
          <w:lang w:val="ru-RU"/>
        </w:rPr>
        <w:t>полу-шириной</w:t>
      </w:r>
      <w:proofErr w:type="gramEnd"/>
      <w:r w:rsidRPr="00A72B37">
        <w:rPr>
          <w:lang w:val="ru-RU"/>
        </w:rPr>
        <w:t xml:space="preserve"> </w:t>
      </w:r>
      <w:r>
        <w:t>𝑤</w:t>
      </w:r>
      <w:r w:rsidRPr="00A72B37">
        <w:rPr>
          <w:lang w:val="ru-RU"/>
        </w:rPr>
        <w:t xml:space="preserve">/2, полу-высотой ℎ/2 и углом </w:t>
      </w:r>
      <w:r>
        <w:t>𝛼</w:t>
      </w:r>
      <w:r w:rsidRPr="00A72B37">
        <w:rPr>
          <w:lang w:val="ru-RU"/>
        </w:rPr>
        <w:t>.</w:t>
      </w:r>
    </w:p>
    <w:p w14:paraId="680A1FC5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Координаты четырёх углов </w:t>
      </w:r>
      <w:r>
        <w:t>OBB</w:t>
      </w:r>
      <w:r w:rsidRPr="00A72B37">
        <w:rPr>
          <w:lang w:val="ru-RU"/>
        </w:rPr>
        <w:t>:</w:t>
      </w:r>
    </w:p>
    <w:p w14:paraId="6771AA92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>
        <w:rPr>
          <w:rFonts w:ascii="Cambria Math" w:hAnsi="Cambria Math"/>
          <w:i/>
        </w:rPr>
        <w:t>𝑞</w:t>
      </w:r>
      <w:r w:rsidRPr="00A72B37">
        <w:rPr>
          <w:rFonts w:ascii="Cambria Math" w:hAnsi="Cambria Math"/>
          <w:i/>
          <w:lang w:val="ru-RU"/>
        </w:rPr>
        <w:t xml:space="preserve">ₖ = </w:t>
      </w:r>
      <w:r>
        <w:rPr>
          <w:rFonts w:ascii="Cambria Math" w:hAnsi="Cambria Math"/>
          <w:i/>
        </w:rPr>
        <w:t>𝑐</w:t>
      </w:r>
      <w:r w:rsidRPr="00A72B37">
        <w:rPr>
          <w:rFonts w:ascii="Cambria Math" w:hAnsi="Cambria Math"/>
          <w:i/>
          <w:lang w:val="ru-RU"/>
        </w:rPr>
        <w:t xml:space="preserve"> + </w:t>
      </w:r>
      <w:r>
        <w:rPr>
          <w:rFonts w:ascii="Cambria Math" w:hAnsi="Cambria Math"/>
          <w:i/>
        </w:rPr>
        <w:t>𝑥</w:t>
      </w:r>
      <w:r w:rsidRPr="00A72B37">
        <w:rPr>
          <w:rFonts w:ascii="Cambria Math" w:hAnsi="Cambria Math"/>
          <w:i/>
          <w:lang w:val="ru-RU"/>
        </w:rPr>
        <w:t xml:space="preserve">ₖ ⋅ </w:t>
      </w:r>
      <w:r>
        <w:rPr>
          <w:rFonts w:ascii="Cambria Math" w:hAnsi="Cambria Math"/>
          <w:i/>
        </w:rPr>
        <w:t>𝐞</w:t>
      </w:r>
      <w:r w:rsidRPr="00A72B37">
        <w:rPr>
          <w:rFonts w:ascii="Cambria Math" w:hAnsi="Cambria Math"/>
          <w:i/>
          <w:lang w:val="ru-RU"/>
        </w:rPr>
        <w:t>₁(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 xml:space="preserve">) + </w:t>
      </w:r>
      <w:r>
        <w:rPr>
          <w:rFonts w:ascii="Cambria Math" w:hAnsi="Cambria Math"/>
          <w:i/>
        </w:rPr>
        <w:t>𝑦</w:t>
      </w:r>
      <w:r w:rsidRPr="00A72B37">
        <w:rPr>
          <w:rFonts w:ascii="Cambria Math" w:hAnsi="Cambria Math"/>
          <w:i/>
          <w:lang w:val="ru-RU"/>
        </w:rPr>
        <w:t xml:space="preserve">ₖ ⋅ </w:t>
      </w:r>
      <w:r>
        <w:rPr>
          <w:rFonts w:ascii="Cambria Math" w:hAnsi="Cambria Math"/>
          <w:i/>
        </w:rPr>
        <w:t>𝐞</w:t>
      </w:r>
      <w:r w:rsidRPr="00A72B37">
        <w:rPr>
          <w:rFonts w:ascii="Cambria Math" w:hAnsi="Cambria Math"/>
          <w:i/>
          <w:lang w:val="ru-RU"/>
        </w:rPr>
        <w:t>₂(</w:t>
      </w:r>
      <w:r>
        <w:rPr>
          <w:rFonts w:ascii="Cambria Math" w:hAnsi="Cambria Math"/>
          <w:i/>
        </w:rPr>
        <w:t>𝛼</w:t>
      </w:r>
      <w:proofErr w:type="gramStart"/>
      <w:r w:rsidRPr="00A72B37">
        <w:rPr>
          <w:rFonts w:ascii="Cambria Math" w:hAnsi="Cambria Math"/>
          <w:i/>
          <w:lang w:val="ru-RU"/>
        </w:rPr>
        <w:t xml:space="preserve">),  </w:t>
      </w:r>
      <w:r>
        <w:rPr>
          <w:rFonts w:ascii="Cambria Math" w:hAnsi="Cambria Math"/>
          <w:i/>
        </w:rPr>
        <w:t>𝑘</w:t>
      </w:r>
      <w:proofErr w:type="gramEnd"/>
      <w:r w:rsidRPr="00A72B37">
        <w:rPr>
          <w:rFonts w:ascii="Cambria Math" w:hAnsi="Cambria Math"/>
          <w:i/>
          <w:lang w:val="ru-RU"/>
        </w:rPr>
        <w:t xml:space="preserve"> = 1, … , 4,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(3.7)</w:t>
      </w:r>
    </w:p>
    <w:p w14:paraId="0EA9935C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где локальные координаты углов и базисные векторы:</w:t>
      </w:r>
    </w:p>
    <w:p w14:paraId="1A86EE9D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 w:rsidRPr="00A72B37">
        <w:rPr>
          <w:rFonts w:ascii="Cambria Math" w:hAnsi="Cambria Math"/>
          <w:i/>
          <w:lang w:val="ru-RU"/>
        </w:rPr>
        <w:t>(</w:t>
      </w:r>
      <w:r>
        <w:rPr>
          <w:rFonts w:ascii="Cambria Math" w:hAnsi="Cambria Math"/>
          <w:i/>
        </w:rPr>
        <w:t>𝑥</w:t>
      </w:r>
      <w:r w:rsidRPr="00A72B37">
        <w:rPr>
          <w:rFonts w:ascii="Cambria Math" w:hAnsi="Cambria Math"/>
          <w:i/>
          <w:lang w:val="ru-RU"/>
        </w:rPr>
        <w:t xml:space="preserve">ₖ, </w:t>
      </w:r>
      <w:r>
        <w:rPr>
          <w:rFonts w:ascii="Cambria Math" w:hAnsi="Cambria Math"/>
          <w:i/>
        </w:rPr>
        <w:t>𝑦</w:t>
      </w:r>
      <w:r w:rsidRPr="00A72B37">
        <w:rPr>
          <w:rFonts w:ascii="Cambria Math" w:hAnsi="Cambria Math"/>
          <w:i/>
          <w:lang w:val="ru-RU"/>
        </w:rPr>
        <w:t>ₖ) ∈ {(±</w:t>
      </w:r>
      <w:r>
        <w:rPr>
          <w:rFonts w:ascii="Cambria Math" w:hAnsi="Cambria Math"/>
          <w:i/>
        </w:rPr>
        <w:t>𝑤</w:t>
      </w:r>
      <w:r w:rsidRPr="00A72B37">
        <w:rPr>
          <w:rFonts w:ascii="Cambria Math" w:hAnsi="Cambria Math"/>
          <w:i/>
          <w:lang w:val="ru-RU"/>
        </w:rPr>
        <w:t>/2, ±ℎ/2)},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(3.8)</w:t>
      </w:r>
    </w:p>
    <w:p w14:paraId="457CCDBC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>
        <w:rPr>
          <w:rFonts w:ascii="Cambria Math" w:hAnsi="Cambria Math"/>
          <w:i/>
        </w:rPr>
        <w:t>𝐞</w:t>
      </w:r>
      <w:r w:rsidRPr="00A72B37">
        <w:rPr>
          <w:rFonts w:ascii="Cambria Math" w:hAnsi="Cambria Math"/>
          <w:i/>
          <w:lang w:val="ru-RU"/>
        </w:rPr>
        <w:t>₁(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>) = (</w:t>
      </w:r>
      <w:r>
        <w:rPr>
          <w:rFonts w:ascii="Cambria Math" w:hAnsi="Cambria Math"/>
          <w:i/>
        </w:rPr>
        <w:t>cos</w:t>
      </w:r>
      <w:r w:rsidRPr="00A72B37">
        <w:rPr>
          <w:rFonts w:ascii="Cambria Math" w:hAnsi="Cambria Math"/>
          <w:i/>
          <w:lang w:val="ru-RU"/>
        </w:rPr>
        <w:t xml:space="preserve"> 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 xml:space="preserve">, </w:t>
      </w:r>
      <w:r>
        <w:rPr>
          <w:rFonts w:ascii="Cambria Math" w:hAnsi="Cambria Math"/>
          <w:i/>
        </w:rPr>
        <w:t>sin</w:t>
      </w:r>
      <w:r w:rsidRPr="00A72B37">
        <w:rPr>
          <w:rFonts w:ascii="Cambria Math" w:hAnsi="Cambria Math"/>
          <w:i/>
          <w:lang w:val="ru-RU"/>
        </w:rPr>
        <w:t xml:space="preserve"> </w:t>
      </w:r>
      <w:r>
        <w:rPr>
          <w:rFonts w:ascii="Cambria Math" w:hAnsi="Cambria Math"/>
          <w:i/>
        </w:rPr>
        <w:t>𝛼</w:t>
      </w:r>
      <w:proofErr w:type="gramStart"/>
      <w:r w:rsidRPr="00A72B37">
        <w:rPr>
          <w:rFonts w:ascii="Cambria Math" w:hAnsi="Cambria Math"/>
          <w:i/>
          <w:lang w:val="ru-RU"/>
        </w:rPr>
        <w:t xml:space="preserve">),  </w:t>
      </w:r>
      <w:r>
        <w:rPr>
          <w:rFonts w:ascii="Cambria Math" w:hAnsi="Cambria Math"/>
          <w:i/>
        </w:rPr>
        <w:t>𝐞</w:t>
      </w:r>
      <w:proofErr w:type="gramEnd"/>
      <w:r w:rsidRPr="00A72B37">
        <w:rPr>
          <w:rFonts w:ascii="Cambria Math" w:hAnsi="Cambria Math"/>
          <w:i/>
          <w:lang w:val="ru-RU"/>
        </w:rPr>
        <w:t>₂(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>) = (−</w:t>
      </w:r>
      <w:r>
        <w:rPr>
          <w:rFonts w:ascii="Cambria Math" w:hAnsi="Cambria Math"/>
          <w:i/>
        </w:rPr>
        <w:t>sin</w:t>
      </w:r>
      <w:r w:rsidRPr="00A72B37">
        <w:rPr>
          <w:rFonts w:ascii="Cambria Math" w:hAnsi="Cambria Math"/>
          <w:i/>
          <w:lang w:val="ru-RU"/>
        </w:rPr>
        <w:t xml:space="preserve"> 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 xml:space="preserve">, </w:t>
      </w:r>
      <w:r>
        <w:rPr>
          <w:rFonts w:ascii="Cambria Math" w:hAnsi="Cambria Math"/>
          <w:i/>
        </w:rPr>
        <w:t>cos</w:t>
      </w:r>
      <w:r w:rsidRPr="00A72B37">
        <w:rPr>
          <w:rFonts w:ascii="Cambria Math" w:hAnsi="Cambria Math"/>
          <w:i/>
          <w:lang w:val="ru-RU"/>
        </w:rPr>
        <w:t xml:space="preserve"> 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>).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(3.9)</w:t>
      </w:r>
    </w:p>
    <w:p w14:paraId="5FED70D3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В развёрнутом виде каждое </w:t>
      </w:r>
      <w:r>
        <w:t>𝑞</w:t>
      </w:r>
      <w:r w:rsidRPr="00A72B37">
        <w:rPr>
          <w:lang w:val="ru-RU"/>
        </w:rPr>
        <w:t>ₖ = (</w:t>
      </w:r>
      <w:r>
        <w:t>𝑞</w:t>
      </w:r>
      <w:r w:rsidRPr="00A72B37">
        <w:rPr>
          <w:lang w:val="ru-RU"/>
        </w:rPr>
        <w:t xml:space="preserve">ₖₓ, </w:t>
      </w:r>
      <w:r>
        <w:t>𝑞</w:t>
      </w:r>
      <w:r w:rsidRPr="00A72B37">
        <w:rPr>
          <w:lang w:val="ru-RU"/>
        </w:rPr>
        <w:t>ₖ</w:t>
      </w:r>
      <w:r>
        <w:t>ᵧ</w:t>
      </w:r>
      <w:r w:rsidRPr="00A72B37">
        <w:rPr>
          <w:lang w:val="ru-RU"/>
        </w:rPr>
        <w:t>) вычисляется так:</w:t>
      </w:r>
    </w:p>
    <w:p w14:paraId="330E2C17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>
        <w:rPr>
          <w:rFonts w:ascii="Cambria Math" w:hAnsi="Cambria Math"/>
          <w:i/>
        </w:rPr>
        <w:t>𝑞</w:t>
      </w:r>
      <w:r w:rsidRPr="00A72B37">
        <w:rPr>
          <w:rFonts w:ascii="Cambria Math" w:hAnsi="Cambria Math"/>
          <w:i/>
          <w:lang w:val="ru-RU"/>
        </w:rPr>
        <w:t xml:space="preserve">ₖₓ = </w:t>
      </w:r>
      <w:r>
        <w:rPr>
          <w:rFonts w:ascii="Cambria Math" w:hAnsi="Cambria Math"/>
          <w:i/>
        </w:rPr>
        <w:t>𝑐</w:t>
      </w:r>
      <w:r w:rsidRPr="00A72B37">
        <w:rPr>
          <w:rFonts w:ascii="Cambria Math" w:hAnsi="Cambria Math"/>
          <w:i/>
          <w:lang w:val="ru-RU"/>
        </w:rPr>
        <w:t xml:space="preserve">ₓ + </w:t>
      </w:r>
      <w:r>
        <w:rPr>
          <w:rFonts w:ascii="Cambria Math" w:hAnsi="Cambria Math"/>
          <w:i/>
        </w:rPr>
        <w:t>𝑥</w:t>
      </w:r>
      <w:r w:rsidRPr="00A72B37">
        <w:rPr>
          <w:rFonts w:ascii="Cambria Math" w:hAnsi="Cambria Math"/>
          <w:i/>
          <w:lang w:val="ru-RU"/>
        </w:rPr>
        <w:t xml:space="preserve">ₖ </w:t>
      </w:r>
      <w:r>
        <w:rPr>
          <w:rFonts w:ascii="Cambria Math" w:hAnsi="Cambria Math"/>
          <w:i/>
        </w:rPr>
        <w:t>cos</w:t>
      </w:r>
      <w:r w:rsidRPr="00A72B37">
        <w:rPr>
          <w:rFonts w:ascii="Cambria Math" w:hAnsi="Cambria Math"/>
          <w:i/>
          <w:lang w:val="ru-RU"/>
        </w:rPr>
        <w:t xml:space="preserve"> 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 xml:space="preserve"> − </w:t>
      </w:r>
      <w:r>
        <w:rPr>
          <w:rFonts w:ascii="Cambria Math" w:hAnsi="Cambria Math"/>
          <w:i/>
        </w:rPr>
        <w:t>𝑦</w:t>
      </w:r>
      <w:r w:rsidRPr="00A72B37">
        <w:rPr>
          <w:rFonts w:ascii="Cambria Math" w:hAnsi="Cambria Math"/>
          <w:i/>
          <w:lang w:val="ru-RU"/>
        </w:rPr>
        <w:t xml:space="preserve">ₖ </w:t>
      </w:r>
      <w:r>
        <w:rPr>
          <w:rFonts w:ascii="Cambria Math" w:hAnsi="Cambria Math"/>
          <w:i/>
        </w:rPr>
        <w:t>sin</w:t>
      </w:r>
      <w:r w:rsidRPr="00A72B37">
        <w:rPr>
          <w:rFonts w:ascii="Cambria Math" w:hAnsi="Cambria Math"/>
          <w:i/>
          <w:lang w:val="ru-RU"/>
        </w:rPr>
        <w:t xml:space="preserve"> 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>,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(3.10)</w:t>
      </w:r>
    </w:p>
    <w:p w14:paraId="41BE353D" w14:textId="77777777" w:rsidR="005864CB" w:rsidRDefault="00000000">
      <w:pPr>
        <w:spacing w:before="120" w:after="120"/>
        <w:ind w:firstLine="0"/>
        <w:jc w:val="center"/>
      </w:pPr>
      <w:r>
        <w:rPr>
          <w:rFonts w:ascii="Cambria Math" w:hAnsi="Cambria Math"/>
          <w:i/>
        </w:rPr>
        <w:t>𝑞</w:t>
      </w:r>
      <w:r w:rsidRPr="00A72B37">
        <w:rPr>
          <w:rFonts w:ascii="Cambria Math" w:hAnsi="Cambria Math"/>
          <w:i/>
          <w:lang w:val="ru-RU"/>
        </w:rPr>
        <w:t>ₖ</w:t>
      </w:r>
      <w:r>
        <w:rPr>
          <w:rFonts w:ascii="Cambria Math" w:hAnsi="Cambria Math"/>
          <w:i/>
        </w:rPr>
        <w:t>ᵧ</w:t>
      </w:r>
      <w:r w:rsidRPr="00A72B37">
        <w:rPr>
          <w:rFonts w:ascii="Cambria Math" w:hAnsi="Cambria Math"/>
          <w:i/>
          <w:lang w:val="ru-RU"/>
        </w:rPr>
        <w:t xml:space="preserve"> = </w:t>
      </w:r>
      <w:r>
        <w:rPr>
          <w:rFonts w:ascii="Cambria Math" w:hAnsi="Cambria Math"/>
          <w:i/>
        </w:rPr>
        <w:t>𝑐ᵧ</w:t>
      </w:r>
      <w:r w:rsidRPr="00A72B37">
        <w:rPr>
          <w:rFonts w:ascii="Cambria Math" w:hAnsi="Cambria Math"/>
          <w:i/>
          <w:lang w:val="ru-RU"/>
        </w:rPr>
        <w:t xml:space="preserve"> + </w:t>
      </w:r>
      <w:r>
        <w:rPr>
          <w:rFonts w:ascii="Cambria Math" w:hAnsi="Cambria Math"/>
          <w:i/>
        </w:rPr>
        <w:t>𝑥</w:t>
      </w:r>
      <w:r w:rsidRPr="00A72B37">
        <w:rPr>
          <w:rFonts w:ascii="Cambria Math" w:hAnsi="Cambria Math"/>
          <w:i/>
          <w:lang w:val="ru-RU"/>
        </w:rPr>
        <w:t xml:space="preserve">ₖ </w:t>
      </w:r>
      <w:r>
        <w:rPr>
          <w:rFonts w:ascii="Cambria Math" w:hAnsi="Cambria Math"/>
          <w:i/>
        </w:rPr>
        <w:t>sin</w:t>
      </w:r>
      <w:r w:rsidRPr="00A72B37">
        <w:rPr>
          <w:rFonts w:ascii="Cambria Math" w:hAnsi="Cambria Math"/>
          <w:i/>
          <w:lang w:val="ru-RU"/>
        </w:rPr>
        <w:t xml:space="preserve"> 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 xml:space="preserve"> + </w:t>
      </w:r>
      <w:r>
        <w:rPr>
          <w:rFonts w:ascii="Cambria Math" w:hAnsi="Cambria Math"/>
          <w:i/>
        </w:rPr>
        <w:t>𝑦</w:t>
      </w:r>
      <w:r w:rsidRPr="00A72B37">
        <w:rPr>
          <w:rFonts w:ascii="Cambria Math" w:hAnsi="Cambria Math"/>
          <w:i/>
          <w:lang w:val="ru-RU"/>
        </w:rPr>
        <w:t xml:space="preserve">ₖ </w:t>
      </w:r>
      <w:r>
        <w:rPr>
          <w:rFonts w:ascii="Cambria Math" w:hAnsi="Cambria Math"/>
          <w:i/>
        </w:rPr>
        <w:t>cos</w:t>
      </w:r>
      <w:r w:rsidRPr="00A72B37">
        <w:rPr>
          <w:rFonts w:ascii="Cambria Math" w:hAnsi="Cambria Math"/>
          <w:i/>
          <w:lang w:val="ru-RU"/>
        </w:rPr>
        <w:t xml:space="preserve"> </w:t>
      </w:r>
      <w:r>
        <w:rPr>
          <w:rFonts w:ascii="Cambria Math" w:hAnsi="Cambria Math"/>
          <w:i/>
        </w:rPr>
        <w:t>𝛼</w:t>
      </w:r>
      <w:r w:rsidRPr="00A72B37">
        <w:rPr>
          <w:rFonts w:ascii="Cambria Math" w:hAnsi="Cambria Math"/>
          <w:i/>
          <w:lang w:val="ru-RU"/>
        </w:rPr>
        <w:t>.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</w:r>
      <w:r>
        <w:rPr>
          <w:rFonts w:ascii="Cambria Math" w:hAnsi="Cambria Math"/>
          <w:i/>
        </w:rPr>
        <w:t>(3.11)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502766CA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390D388E" w14:textId="77777777" w:rsidR="005864CB" w:rsidRDefault="005864CB"/>
          <w:p w14:paraId="4B3F7FCB" w14:textId="77777777" w:rsidR="005864CB" w:rsidRDefault="005864CB">
            <w:pPr>
              <w:ind w:firstLine="0"/>
              <w:jc w:val="center"/>
            </w:pPr>
          </w:p>
          <w:p w14:paraId="5E167146" w14:textId="77777777" w:rsidR="005864CB" w:rsidRDefault="005864CB">
            <w:pPr>
              <w:ind w:firstLine="0"/>
              <w:jc w:val="center"/>
            </w:pPr>
          </w:p>
          <w:p w14:paraId="1E04852A" w14:textId="77777777" w:rsidR="005864CB" w:rsidRDefault="005864CB">
            <w:pPr>
              <w:ind w:firstLine="0"/>
              <w:jc w:val="center"/>
            </w:pPr>
          </w:p>
          <w:p w14:paraId="2E7563F7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t>[ место для рисунка ]</w:t>
            </w:r>
          </w:p>
          <w:p w14:paraId="6888CE0C" w14:textId="77777777" w:rsidR="005864CB" w:rsidRDefault="005864CB">
            <w:pPr>
              <w:ind w:firstLine="0"/>
              <w:jc w:val="center"/>
            </w:pPr>
          </w:p>
          <w:p w14:paraId="6355A1F6" w14:textId="77777777" w:rsidR="005864CB" w:rsidRDefault="005864CB">
            <w:pPr>
              <w:ind w:firstLine="0"/>
              <w:jc w:val="center"/>
            </w:pPr>
          </w:p>
          <w:p w14:paraId="67334104" w14:textId="77777777" w:rsidR="005864CB" w:rsidRDefault="005864CB">
            <w:pPr>
              <w:ind w:firstLine="0"/>
              <w:jc w:val="center"/>
            </w:pPr>
          </w:p>
          <w:p w14:paraId="345230D0" w14:textId="77777777" w:rsidR="005864CB" w:rsidRDefault="005864CB">
            <w:pPr>
              <w:ind w:firstLine="0"/>
              <w:jc w:val="center"/>
            </w:pPr>
          </w:p>
        </w:tc>
      </w:tr>
    </w:tbl>
    <w:p w14:paraId="129F3B50" w14:textId="77777777" w:rsidR="005864CB" w:rsidRPr="00A72B37" w:rsidRDefault="00000000">
      <w:pPr>
        <w:spacing w:after="240"/>
        <w:ind w:firstLine="0"/>
        <w:jc w:val="center"/>
        <w:rPr>
          <w:lang w:val="ru-RU"/>
        </w:rPr>
      </w:pPr>
      <w:r w:rsidRPr="00A72B37">
        <w:rPr>
          <w:i/>
          <w:sz w:val="24"/>
          <w:lang w:val="ru-RU"/>
        </w:rPr>
        <w:t xml:space="preserve">Рисунок 3.3 — Геометрия </w:t>
      </w:r>
      <w:r>
        <w:rPr>
          <w:i/>
          <w:sz w:val="24"/>
        </w:rPr>
        <w:t>OBB</w:t>
      </w:r>
      <w:r w:rsidRPr="00A72B37">
        <w:rPr>
          <w:i/>
          <w:sz w:val="24"/>
          <w:lang w:val="ru-RU"/>
        </w:rPr>
        <w:t xml:space="preserve"> и его вершины</w:t>
      </w:r>
    </w:p>
    <w:p w14:paraId="01B31D12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3.4 Метод разделяющей оси (</w:t>
      </w:r>
      <w:r>
        <w:rPr>
          <w:b/>
        </w:rPr>
        <w:t>SAT</w:t>
      </w:r>
      <w:r w:rsidRPr="00A72B37">
        <w:rPr>
          <w:b/>
          <w:lang w:val="ru-RU"/>
        </w:rPr>
        <w:t>)</w:t>
      </w:r>
    </w:p>
    <w:p w14:paraId="4F6EE712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lastRenderedPageBreak/>
        <w:t xml:space="preserve">Чтобы понять, пересекаются ли две </w:t>
      </w:r>
      <w:r>
        <w:t>OBB</w:t>
      </w:r>
      <w:r w:rsidRPr="00A72B37">
        <w:rPr>
          <w:lang w:val="ru-RU"/>
        </w:rPr>
        <w:t xml:space="preserve">, я применяю теорему </w:t>
      </w:r>
      <w:proofErr w:type="spellStart"/>
      <w:r w:rsidRPr="00A72B37">
        <w:rPr>
          <w:lang w:val="ru-RU"/>
        </w:rPr>
        <w:t>Минковского</w:t>
      </w:r>
      <w:proofErr w:type="spellEnd"/>
      <w:r w:rsidRPr="00A72B37">
        <w:rPr>
          <w:lang w:val="ru-RU"/>
        </w:rPr>
        <w:t xml:space="preserve"> о разделяющей гиперплоскости, известную в компьютерной графике как </w:t>
      </w:r>
      <w:r>
        <w:t>Separating</w:t>
      </w:r>
      <w:r w:rsidRPr="00A72B37">
        <w:rPr>
          <w:lang w:val="ru-RU"/>
        </w:rPr>
        <w:t xml:space="preserve"> </w:t>
      </w:r>
      <w:r>
        <w:t>Axis</w:t>
      </w:r>
      <w:r w:rsidRPr="00A72B37">
        <w:rPr>
          <w:lang w:val="ru-RU"/>
        </w:rPr>
        <w:t xml:space="preserve"> </w:t>
      </w:r>
      <w:r>
        <w:t>Theorem</w:t>
      </w:r>
      <w:r w:rsidRPr="00A72B37">
        <w:rPr>
          <w:lang w:val="ru-RU"/>
        </w:rPr>
        <w:t xml:space="preserve"> (</w:t>
      </w:r>
      <w:r>
        <w:t>SAT</w:t>
      </w:r>
      <w:r w:rsidRPr="00A72B37">
        <w:rPr>
          <w:lang w:val="ru-RU"/>
        </w:rPr>
        <w:t>).</w:t>
      </w:r>
    </w:p>
    <w:p w14:paraId="6CA38BD5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Теорема. Два выпуклых многоугольника </w:t>
      </w:r>
      <w:r>
        <w:t>𝐴</w:t>
      </w:r>
      <w:r w:rsidRPr="00A72B37">
        <w:rPr>
          <w:lang w:val="ru-RU"/>
        </w:rPr>
        <w:t xml:space="preserve"> и </w:t>
      </w:r>
      <w:r>
        <w:t>𝐵</w:t>
      </w:r>
      <w:r w:rsidRPr="00A72B37">
        <w:rPr>
          <w:lang w:val="ru-RU"/>
        </w:rPr>
        <w:t xml:space="preserve"> не пересекаются тогда и только тогда, когда существует ось </w:t>
      </w:r>
      <w:r>
        <w:t>𝑛</w:t>
      </w:r>
      <w:r w:rsidRPr="00A72B37">
        <w:rPr>
          <w:lang w:val="ru-RU"/>
        </w:rPr>
        <w:t xml:space="preserve"> ∈ ℝ², такая что проекции </w:t>
      </w:r>
      <w:r>
        <w:t>𝐴</w:t>
      </w:r>
      <w:r w:rsidRPr="00A72B37">
        <w:rPr>
          <w:lang w:val="ru-RU"/>
        </w:rPr>
        <w:t xml:space="preserve"> и </w:t>
      </w:r>
      <w:r>
        <w:t>𝐵</w:t>
      </w:r>
      <w:r w:rsidRPr="00A72B37">
        <w:rPr>
          <w:lang w:val="ru-RU"/>
        </w:rPr>
        <w:t xml:space="preserve"> на эту ось не пересекаются.</w:t>
      </w:r>
    </w:p>
    <w:p w14:paraId="5938699B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Для прямоугольника достаточно проверять оси, перпендикулярные его рёбрам. Для двух прямоугольников достаточно четырёх осей (по две от каждого).</w:t>
      </w:r>
    </w:p>
    <w:p w14:paraId="643849A1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Алгоритм проверки:</w:t>
      </w:r>
    </w:p>
    <w:p w14:paraId="5E6D9C06" w14:textId="77777777" w:rsidR="005864CB" w:rsidRPr="00A72B37" w:rsidRDefault="00000000">
      <w:pPr>
        <w:spacing w:before="120" w:after="120" w:line="276" w:lineRule="auto"/>
        <w:ind w:left="567" w:firstLine="0"/>
        <w:rPr>
          <w:lang w:val="ru-RU"/>
        </w:rPr>
      </w:pPr>
      <w:r>
        <w:rPr>
          <w:rFonts w:ascii="Consolas" w:eastAsia="Consolas" w:hAnsi="Consolas"/>
          <w:sz w:val="22"/>
        </w:rPr>
        <w:t>function</w:t>
      </w:r>
      <w:r w:rsidRPr="00A72B37">
        <w:rPr>
          <w:rFonts w:ascii="Consolas" w:eastAsia="Consolas" w:hAnsi="Consolas"/>
          <w:sz w:val="22"/>
          <w:lang w:val="ru-RU"/>
        </w:rPr>
        <w:t xml:space="preserve"> </w:t>
      </w:r>
      <w:proofErr w:type="gramStart"/>
      <w:r>
        <w:rPr>
          <w:rFonts w:ascii="Consolas" w:eastAsia="Consolas" w:hAnsi="Consolas"/>
          <w:sz w:val="22"/>
        </w:rPr>
        <w:t>intersect</w:t>
      </w:r>
      <w:r w:rsidRPr="00A72B37">
        <w:rPr>
          <w:rFonts w:ascii="Consolas" w:eastAsia="Consolas" w:hAnsi="Consolas"/>
          <w:sz w:val="22"/>
          <w:lang w:val="ru-RU"/>
        </w:rPr>
        <w:t>(</w:t>
      </w:r>
      <w:proofErr w:type="gramEnd"/>
      <w:r>
        <w:rPr>
          <w:rFonts w:ascii="Consolas" w:eastAsia="Consolas" w:hAnsi="Consolas"/>
          <w:sz w:val="22"/>
        </w:rPr>
        <w:t>R</w:t>
      </w:r>
      <w:r w:rsidRPr="00A72B37">
        <w:rPr>
          <w:rFonts w:ascii="Consolas" w:eastAsia="Consolas" w:hAnsi="Consolas"/>
          <w:sz w:val="22"/>
          <w:lang w:val="ru-RU"/>
        </w:rPr>
        <w:t xml:space="preserve">1, </w:t>
      </w:r>
      <w:r>
        <w:rPr>
          <w:rFonts w:ascii="Consolas" w:eastAsia="Consolas" w:hAnsi="Consolas"/>
          <w:sz w:val="22"/>
        </w:rPr>
        <w:t>R</w:t>
      </w:r>
      <w:r w:rsidRPr="00A72B37">
        <w:rPr>
          <w:rFonts w:ascii="Consolas" w:eastAsia="Consolas" w:hAnsi="Consolas"/>
          <w:sz w:val="22"/>
          <w:lang w:val="ru-RU"/>
        </w:rPr>
        <w:t>2):</w:t>
      </w:r>
      <w:r w:rsidRPr="00A72B37">
        <w:rPr>
          <w:rFonts w:ascii="Consolas" w:eastAsia="Consolas" w:hAnsi="Consolas"/>
          <w:sz w:val="22"/>
          <w:lang w:val="ru-RU"/>
        </w:rPr>
        <w:br/>
        <w:t xml:space="preserve">  </w:t>
      </w:r>
      <w:r>
        <w:rPr>
          <w:rFonts w:ascii="Consolas" w:eastAsia="Consolas" w:hAnsi="Consolas"/>
          <w:sz w:val="22"/>
        </w:rPr>
        <w:t>axes</w:t>
      </w:r>
      <w:r w:rsidRPr="00A72B37">
        <w:rPr>
          <w:rFonts w:ascii="Consolas" w:eastAsia="Consolas" w:hAnsi="Consolas"/>
          <w:sz w:val="22"/>
          <w:lang w:val="ru-RU"/>
        </w:rPr>
        <w:t xml:space="preserve"> = </w:t>
      </w:r>
      <w:proofErr w:type="spellStart"/>
      <w:r>
        <w:rPr>
          <w:rFonts w:ascii="Consolas" w:eastAsia="Consolas" w:hAnsi="Consolas"/>
          <w:sz w:val="22"/>
        </w:rPr>
        <w:t>edgeNormals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(</w:t>
      </w:r>
      <w:r>
        <w:rPr>
          <w:rFonts w:ascii="Consolas" w:eastAsia="Consolas" w:hAnsi="Consolas"/>
          <w:sz w:val="22"/>
        </w:rPr>
        <w:t>R</w:t>
      </w:r>
      <w:r w:rsidRPr="00A72B37">
        <w:rPr>
          <w:rFonts w:ascii="Consolas" w:eastAsia="Consolas" w:hAnsi="Consolas"/>
          <w:sz w:val="22"/>
          <w:lang w:val="ru-RU"/>
        </w:rPr>
        <w:t xml:space="preserve">1) + </w:t>
      </w:r>
      <w:proofErr w:type="spellStart"/>
      <w:r>
        <w:rPr>
          <w:rFonts w:ascii="Consolas" w:eastAsia="Consolas" w:hAnsi="Consolas"/>
          <w:sz w:val="22"/>
        </w:rPr>
        <w:t>edgeNormals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(</w:t>
      </w:r>
      <w:r>
        <w:rPr>
          <w:rFonts w:ascii="Consolas" w:eastAsia="Consolas" w:hAnsi="Consolas"/>
          <w:sz w:val="22"/>
        </w:rPr>
        <w:t>R</w:t>
      </w:r>
      <w:r w:rsidRPr="00A72B37">
        <w:rPr>
          <w:rFonts w:ascii="Consolas" w:eastAsia="Consolas" w:hAnsi="Consolas"/>
          <w:sz w:val="22"/>
          <w:lang w:val="ru-RU"/>
        </w:rPr>
        <w:t>2)</w:t>
      </w:r>
      <w:r w:rsidRPr="00A72B37">
        <w:rPr>
          <w:rFonts w:ascii="Consolas" w:eastAsia="Consolas" w:hAnsi="Consolas"/>
          <w:sz w:val="22"/>
          <w:lang w:val="ru-RU"/>
        </w:rPr>
        <w:br/>
        <w:t xml:space="preserve">  </w:t>
      </w:r>
      <w:r>
        <w:rPr>
          <w:rFonts w:ascii="Consolas" w:eastAsia="Consolas" w:hAnsi="Consolas"/>
          <w:sz w:val="22"/>
        </w:rPr>
        <w:t>for</w:t>
      </w:r>
      <w:r w:rsidRPr="00A72B37">
        <w:rPr>
          <w:rFonts w:ascii="Consolas" w:eastAsia="Consolas" w:hAnsi="Consolas"/>
          <w:sz w:val="22"/>
          <w:lang w:val="ru-RU"/>
        </w:rPr>
        <w:t xml:space="preserve"> </w:t>
      </w:r>
      <w:r>
        <w:rPr>
          <w:rFonts w:ascii="Consolas" w:eastAsia="Consolas" w:hAnsi="Consolas"/>
          <w:sz w:val="22"/>
        </w:rPr>
        <w:t>axis</w:t>
      </w:r>
      <w:r w:rsidRPr="00A72B37">
        <w:rPr>
          <w:rFonts w:ascii="Consolas" w:eastAsia="Consolas" w:hAnsi="Consolas"/>
          <w:sz w:val="22"/>
          <w:lang w:val="ru-RU"/>
        </w:rPr>
        <w:t xml:space="preserve"> </w:t>
      </w:r>
      <w:r>
        <w:rPr>
          <w:rFonts w:ascii="Consolas" w:eastAsia="Consolas" w:hAnsi="Consolas"/>
          <w:sz w:val="22"/>
        </w:rPr>
        <w:t>in</w:t>
      </w:r>
      <w:r w:rsidRPr="00A72B37">
        <w:rPr>
          <w:rFonts w:ascii="Consolas" w:eastAsia="Consolas" w:hAnsi="Consolas"/>
          <w:sz w:val="22"/>
          <w:lang w:val="ru-RU"/>
        </w:rPr>
        <w:t xml:space="preserve"> </w:t>
      </w:r>
      <w:r>
        <w:rPr>
          <w:rFonts w:ascii="Consolas" w:eastAsia="Consolas" w:hAnsi="Consolas"/>
          <w:sz w:val="22"/>
        </w:rPr>
        <w:t>axes</w:t>
      </w:r>
      <w:r w:rsidRPr="00A72B37">
        <w:rPr>
          <w:rFonts w:ascii="Consolas" w:eastAsia="Consolas" w:hAnsi="Consolas"/>
          <w:sz w:val="22"/>
          <w:lang w:val="ru-RU"/>
        </w:rPr>
        <w:t>:</w:t>
      </w:r>
      <w:r w:rsidRPr="00A72B37">
        <w:rPr>
          <w:rFonts w:ascii="Consolas" w:eastAsia="Consolas" w:hAnsi="Consolas"/>
          <w:sz w:val="22"/>
          <w:lang w:val="ru-RU"/>
        </w:rPr>
        <w:br/>
        <w:t xml:space="preserve">    [</w:t>
      </w:r>
      <w:r>
        <w:rPr>
          <w:rFonts w:ascii="Consolas" w:eastAsia="Consolas" w:hAnsi="Consolas"/>
          <w:sz w:val="22"/>
        </w:rPr>
        <w:t>min</w:t>
      </w:r>
      <w:r w:rsidRPr="00A72B37">
        <w:rPr>
          <w:rFonts w:ascii="Consolas" w:eastAsia="Consolas" w:hAnsi="Consolas"/>
          <w:sz w:val="22"/>
          <w:lang w:val="ru-RU"/>
        </w:rPr>
        <w:t xml:space="preserve">1, </w:t>
      </w:r>
      <w:r>
        <w:rPr>
          <w:rFonts w:ascii="Consolas" w:eastAsia="Consolas" w:hAnsi="Consolas"/>
          <w:sz w:val="22"/>
        </w:rPr>
        <w:t>max</w:t>
      </w:r>
      <w:r w:rsidRPr="00A72B37">
        <w:rPr>
          <w:rFonts w:ascii="Consolas" w:eastAsia="Consolas" w:hAnsi="Consolas"/>
          <w:sz w:val="22"/>
          <w:lang w:val="ru-RU"/>
        </w:rPr>
        <w:t xml:space="preserve">1] = </w:t>
      </w:r>
      <w:r>
        <w:rPr>
          <w:rFonts w:ascii="Consolas" w:eastAsia="Consolas" w:hAnsi="Consolas"/>
          <w:sz w:val="22"/>
        </w:rPr>
        <w:t>project</w:t>
      </w:r>
      <w:r w:rsidRPr="00A72B37">
        <w:rPr>
          <w:rFonts w:ascii="Consolas" w:eastAsia="Consolas" w:hAnsi="Consolas"/>
          <w:sz w:val="22"/>
          <w:lang w:val="ru-RU"/>
        </w:rPr>
        <w:t>(</w:t>
      </w:r>
      <w:r>
        <w:rPr>
          <w:rFonts w:ascii="Consolas" w:eastAsia="Consolas" w:hAnsi="Consolas"/>
          <w:sz w:val="22"/>
        </w:rPr>
        <w:t>R</w:t>
      </w:r>
      <w:r w:rsidRPr="00A72B37">
        <w:rPr>
          <w:rFonts w:ascii="Consolas" w:eastAsia="Consolas" w:hAnsi="Consolas"/>
          <w:sz w:val="22"/>
          <w:lang w:val="ru-RU"/>
        </w:rPr>
        <w:t xml:space="preserve">1, </w:t>
      </w:r>
      <w:r>
        <w:rPr>
          <w:rFonts w:ascii="Consolas" w:eastAsia="Consolas" w:hAnsi="Consolas"/>
          <w:sz w:val="22"/>
        </w:rPr>
        <w:t>axis</w:t>
      </w:r>
      <w:r w:rsidRPr="00A72B37">
        <w:rPr>
          <w:rFonts w:ascii="Consolas" w:eastAsia="Consolas" w:hAnsi="Consolas"/>
          <w:sz w:val="22"/>
          <w:lang w:val="ru-RU"/>
        </w:rPr>
        <w:t>)</w:t>
      </w:r>
      <w:r w:rsidRPr="00A72B37">
        <w:rPr>
          <w:rFonts w:ascii="Consolas" w:eastAsia="Consolas" w:hAnsi="Consolas"/>
          <w:sz w:val="22"/>
          <w:lang w:val="ru-RU"/>
        </w:rPr>
        <w:br/>
        <w:t xml:space="preserve">    [</w:t>
      </w:r>
      <w:r>
        <w:rPr>
          <w:rFonts w:ascii="Consolas" w:eastAsia="Consolas" w:hAnsi="Consolas"/>
          <w:sz w:val="22"/>
        </w:rPr>
        <w:t>min</w:t>
      </w:r>
      <w:r w:rsidRPr="00A72B37">
        <w:rPr>
          <w:rFonts w:ascii="Consolas" w:eastAsia="Consolas" w:hAnsi="Consolas"/>
          <w:sz w:val="22"/>
          <w:lang w:val="ru-RU"/>
        </w:rPr>
        <w:t xml:space="preserve">2, </w:t>
      </w:r>
      <w:r>
        <w:rPr>
          <w:rFonts w:ascii="Consolas" w:eastAsia="Consolas" w:hAnsi="Consolas"/>
          <w:sz w:val="22"/>
        </w:rPr>
        <w:t>max</w:t>
      </w:r>
      <w:r w:rsidRPr="00A72B37">
        <w:rPr>
          <w:rFonts w:ascii="Consolas" w:eastAsia="Consolas" w:hAnsi="Consolas"/>
          <w:sz w:val="22"/>
          <w:lang w:val="ru-RU"/>
        </w:rPr>
        <w:t xml:space="preserve">2] = </w:t>
      </w:r>
      <w:r>
        <w:rPr>
          <w:rFonts w:ascii="Consolas" w:eastAsia="Consolas" w:hAnsi="Consolas"/>
          <w:sz w:val="22"/>
        </w:rPr>
        <w:t>project</w:t>
      </w:r>
      <w:r w:rsidRPr="00A72B37">
        <w:rPr>
          <w:rFonts w:ascii="Consolas" w:eastAsia="Consolas" w:hAnsi="Consolas"/>
          <w:sz w:val="22"/>
          <w:lang w:val="ru-RU"/>
        </w:rPr>
        <w:t>(</w:t>
      </w:r>
      <w:r>
        <w:rPr>
          <w:rFonts w:ascii="Consolas" w:eastAsia="Consolas" w:hAnsi="Consolas"/>
          <w:sz w:val="22"/>
        </w:rPr>
        <w:t>R</w:t>
      </w:r>
      <w:r w:rsidRPr="00A72B37">
        <w:rPr>
          <w:rFonts w:ascii="Consolas" w:eastAsia="Consolas" w:hAnsi="Consolas"/>
          <w:sz w:val="22"/>
          <w:lang w:val="ru-RU"/>
        </w:rPr>
        <w:t xml:space="preserve">2, </w:t>
      </w:r>
      <w:r>
        <w:rPr>
          <w:rFonts w:ascii="Consolas" w:eastAsia="Consolas" w:hAnsi="Consolas"/>
          <w:sz w:val="22"/>
        </w:rPr>
        <w:t>axis</w:t>
      </w:r>
      <w:r w:rsidRPr="00A72B37">
        <w:rPr>
          <w:rFonts w:ascii="Consolas" w:eastAsia="Consolas" w:hAnsi="Consolas"/>
          <w:sz w:val="22"/>
          <w:lang w:val="ru-RU"/>
        </w:rPr>
        <w:t>)</w:t>
      </w:r>
      <w:r w:rsidRPr="00A72B37">
        <w:rPr>
          <w:rFonts w:ascii="Consolas" w:eastAsia="Consolas" w:hAnsi="Consolas"/>
          <w:sz w:val="22"/>
          <w:lang w:val="ru-RU"/>
        </w:rPr>
        <w:br/>
        <w:t xml:space="preserve">    </w:t>
      </w:r>
      <w:r>
        <w:rPr>
          <w:rFonts w:ascii="Consolas" w:eastAsia="Consolas" w:hAnsi="Consolas"/>
          <w:sz w:val="22"/>
        </w:rPr>
        <w:t>if</w:t>
      </w:r>
      <w:r w:rsidRPr="00A72B37">
        <w:rPr>
          <w:rFonts w:ascii="Consolas" w:eastAsia="Consolas" w:hAnsi="Consolas"/>
          <w:sz w:val="22"/>
          <w:lang w:val="ru-RU"/>
        </w:rPr>
        <w:t xml:space="preserve"> </w:t>
      </w:r>
      <w:r>
        <w:rPr>
          <w:rFonts w:ascii="Consolas" w:eastAsia="Consolas" w:hAnsi="Consolas"/>
          <w:sz w:val="22"/>
        </w:rPr>
        <w:t>max</w:t>
      </w:r>
      <w:r w:rsidRPr="00A72B37">
        <w:rPr>
          <w:rFonts w:ascii="Consolas" w:eastAsia="Consolas" w:hAnsi="Consolas"/>
          <w:sz w:val="22"/>
          <w:lang w:val="ru-RU"/>
        </w:rPr>
        <w:t xml:space="preserve">1 &lt; </w:t>
      </w:r>
      <w:r>
        <w:rPr>
          <w:rFonts w:ascii="Consolas" w:eastAsia="Consolas" w:hAnsi="Consolas"/>
          <w:sz w:val="22"/>
        </w:rPr>
        <w:t>min</w:t>
      </w:r>
      <w:r w:rsidRPr="00A72B37">
        <w:rPr>
          <w:rFonts w:ascii="Consolas" w:eastAsia="Consolas" w:hAnsi="Consolas"/>
          <w:sz w:val="22"/>
          <w:lang w:val="ru-RU"/>
        </w:rPr>
        <w:t xml:space="preserve">2 </w:t>
      </w:r>
      <w:r>
        <w:rPr>
          <w:rFonts w:ascii="Consolas" w:eastAsia="Consolas" w:hAnsi="Consolas"/>
          <w:sz w:val="22"/>
        </w:rPr>
        <w:t>or</w:t>
      </w:r>
      <w:r w:rsidRPr="00A72B37">
        <w:rPr>
          <w:rFonts w:ascii="Consolas" w:eastAsia="Consolas" w:hAnsi="Consolas"/>
          <w:sz w:val="22"/>
          <w:lang w:val="ru-RU"/>
        </w:rPr>
        <w:t xml:space="preserve"> </w:t>
      </w:r>
      <w:r>
        <w:rPr>
          <w:rFonts w:ascii="Consolas" w:eastAsia="Consolas" w:hAnsi="Consolas"/>
          <w:sz w:val="22"/>
        </w:rPr>
        <w:t>max</w:t>
      </w:r>
      <w:r w:rsidRPr="00A72B37">
        <w:rPr>
          <w:rFonts w:ascii="Consolas" w:eastAsia="Consolas" w:hAnsi="Consolas"/>
          <w:sz w:val="22"/>
          <w:lang w:val="ru-RU"/>
        </w:rPr>
        <w:t xml:space="preserve">2 &lt; </w:t>
      </w:r>
      <w:r>
        <w:rPr>
          <w:rFonts w:ascii="Consolas" w:eastAsia="Consolas" w:hAnsi="Consolas"/>
          <w:sz w:val="22"/>
        </w:rPr>
        <w:t>min</w:t>
      </w:r>
      <w:r w:rsidRPr="00A72B37">
        <w:rPr>
          <w:rFonts w:ascii="Consolas" w:eastAsia="Consolas" w:hAnsi="Consolas"/>
          <w:sz w:val="22"/>
          <w:lang w:val="ru-RU"/>
        </w:rPr>
        <w:t>1:</w:t>
      </w:r>
      <w:r w:rsidRPr="00A72B37">
        <w:rPr>
          <w:rFonts w:ascii="Consolas" w:eastAsia="Consolas" w:hAnsi="Consolas"/>
          <w:sz w:val="22"/>
          <w:lang w:val="ru-RU"/>
        </w:rPr>
        <w:br/>
        <w:t xml:space="preserve">      </w:t>
      </w:r>
      <w:r>
        <w:rPr>
          <w:rFonts w:ascii="Consolas" w:eastAsia="Consolas" w:hAnsi="Consolas"/>
          <w:sz w:val="22"/>
        </w:rPr>
        <w:t>return</w:t>
      </w:r>
      <w:r w:rsidRPr="00A72B37">
        <w:rPr>
          <w:rFonts w:ascii="Consolas" w:eastAsia="Consolas" w:hAnsi="Consolas"/>
          <w:sz w:val="22"/>
          <w:lang w:val="ru-RU"/>
        </w:rPr>
        <w:t xml:space="preserve"> </w:t>
      </w:r>
      <w:r>
        <w:rPr>
          <w:rFonts w:ascii="Consolas" w:eastAsia="Consolas" w:hAnsi="Consolas"/>
          <w:sz w:val="22"/>
        </w:rPr>
        <w:t>false</w:t>
      </w:r>
      <w:r w:rsidRPr="00A72B37">
        <w:rPr>
          <w:rFonts w:ascii="Consolas" w:eastAsia="Consolas" w:hAnsi="Consolas"/>
          <w:sz w:val="22"/>
          <w:lang w:val="ru-RU"/>
        </w:rPr>
        <w:t xml:space="preserve">   // нашли разделяющую ось</w:t>
      </w:r>
      <w:r w:rsidRPr="00A72B37">
        <w:rPr>
          <w:rFonts w:ascii="Consolas" w:eastAsia="Consolas" w:hAnsi="Consolas"/>
          <w:sz w:val="22"/>
          <w:lang w:val="ru-RU"/>
        </w:rPr>
        <w:br/>
        <w:t xml:space="preserve">  </w:t>
      </w:r>
      <w:r>
        <w:rPr>
          <w:rFonts w:ascii="Consolas" w:eastAsia="Consolas" w:hAnsi="Consolas"/>
          <w:sz w:val="22"/>
        </w:rPr>
        <w:t>return</w:t>
      </w:r>
      <w:r w:rsidRPr="00A72B37">
        <w:rPr>
          <w:rFonts w:ascii="Consolas" w:eastAsia="Consolas" w:hAnsi="Consolas"/>
          <w:sz w:val="22"/>
          <w:lang w:val="ru-RU"/>
        </w:rPr>
        <w:t xml:space="preserve"> </w:t>
      </w:r>
      <w:r>
        <w:rPr>
          <w:rFonts w:ascii="Consolas" w:eastAsia="Consolas" w:hAnsi="Consolas"/>
          <w:sz w:val="22"/>
        </w:rPr>
        <w:t>true</w:t>
      </w:r>
      <w:r w:rsidRPr="00A72B37">
        <w:rPr>
          <w:rFonts w:ascii="Consolas" w:eastAsia="Consolas" w:hAnsi="Consolas"/>
          <w:sz w:val="22"/>
          <w:lang w:val="ru-RU"/>
        </w:rPr>
        <w:t xml:space="preserve">        // все оси не разделяют → пересекаются</w:t>
      </w:r>
    </w:p>
    <w:p w14:paraId="2E0779A8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Проекция точки </w:t>
      </w:r>
      <w:r>
        <w:t>𝑝</w:t>
      </w:r>
      <w:r w:rsidRPr="00A72B37">
        <w:rPr>
          <w:lang w:val="ru-RU"/>
        </w:rPr>
        <w:t xml:space="preserve"> на ось </w:t>
      </w:r>
      <w:r>
        <w:t>𝑛</w:t>
      </w:r>
      <w:r w:rsidRPr="00A72B37">
        <w:rPr>
          <w:lang w:val="ru-RU"/>
        </w:rPr>
        <w:t xml:space="preserve"> — это скалярное произведение </w:t>
      </w:r>
      <w:r>
        <w:t>⟨𝑝</w:t>
      </w:r>
      <w:r w:rsidRPr="00A72B37">
        <w:rPr>
          <w:lang w:val="ru-RU"/>
        </w:rPr>
        <w:t xml:space="preserve">, </w:t>
      </w:r>
      <w:r>
        <w:t>𝑛⟩</w:t>
      </w:r>
      <w:r w:rsidRPr="00A72B37">
        <w:rPr>
          <w:lang w:val="ru-RU"/>
        </w:rPr>
        <w:t>. Проекция многоугольника — отрезок [</w:t>
      </w:r>
      <w:r>
        <w:t>min</w:t>
      </w:r>
      <w:r w:rsidRPr="00A72B37">
        <w:rPr>
          <w:lang w:val="ru-RU"/>
        </w:rPr>
        <w:t xml:space="preserve"> </w:t>
      </w:r>
      <w:r>
        <w:t>⟨𝑞</w:t>
      </w:r>
      <w:r w:rsidRPr="00A72B37">
        <w:rPr>
          <w:lang w:val="ru-RU"/>
        </w:rPr>
        <w:t xml:space="preserve">, </w:t>
      </w:r>
      <w:r>
        <w:t>𝑛⟩</w:t>
      </w:r>
      <w:r w:rsidRPr="00A72B37">
        <w:rPr>
          <w:lang w:val="ru-RU"/>
        </w:rPr>
        <w:t xml:space="preserve">, </w:t>
      </w:r>
      <w:r>
        <w:t>max</w:t>
      </w:r>
      <w:r w:rsidRPr="00A72B37">
        <w:rPr>
          <w:lang w:val="ru-RU"/>
        </w:rPr>
        <w:t xml:space="preserve"> </w:t>
      </w:r>
      <w:r>
        <w:t>⟨𝑞</w:t>
      </w:r>
      <w:r w:rsidRPr="00A72B37">
        <w:rPr>
          <w:lang w:val="ru-RU"/>
        </w:rPr>
        <w:t xml:space="preserve">, </w:t>
      </w:r>
      <w:r>
        <w:t>𝑛⟩</w:t>
      </w:r>
      <w:r w:rsidRPr="00A72B37">
        <w:rPr>
          <w:lang w:val="ru-RU"/>
        </w:rPr>
        <w:t xml:space="preserve">], </w:t>
      </w:r>
      <w:r>
        <w:t>𝑞</w:t>
      </w:r>
      <w:r w:rsidRPr="00A72B37">
        <w:rPr>
          <w:lang w:val="ru-RU"/>
        </w:rPr>
        <w:t xml:space="preserve"> ∈ вершины.</w:t>
      </w:r>
    </w:p>
    <w:p w14:paraId="6FD2F5F3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proofErr w:type="spellStart"/>
      <w:proofErr w:type="gramStart"/>
      <w:r>
        <w:rPr>
          <w:rFonts w:ascii="Cambria Math" w:hAnsi="Cambria Math"/>
          <w:i/>
        </w:rPr>
        <w:t>proj</w:t>
      </w:r>
      <w:proofErr w:type="spellEnd"/>
      <w:r w:rsidRPr="00A72B37">
        <w:rPr>
          <w:rFonts w:ascii="Cambria Math" w:hAnsi="Cambria Math"/>
          <w:i/>
          <w:lang w:val="ru-RU"/>
        </w:rPr>
        <w:t>(</w:t>
      </w:r>
      <w:proofErr w:type="gramEnd"/>
      <w:r>
        <w:rPr>
          <w:rFonts w:ascii="Cambria Math" w:hAnsi="Cambria Math"/>
          <w:i/>
        </w:rPr>
        <w:t>𝑃</w:t>
      </w:r>
      <w:r w:rsidRPr="00A72B37">
        <w:rPr>
          <w:rFonts w:ascii="Cambria Math" w:hAnsi="Cambria Math"/>
          <w:i/>
          <w:lang w:val="ru-RU"/>
        </w:rPr>
        <w:t xml:space="preserve">, </w:t>
      </w:r>
      <w:r>
        <w:rPr>
          <w:rFonts w:ascii="Cambria Math" w:hAnsi="Cambria Math"/>
          <w:i/>
        </w:rPr>
        <w:t>𝑛</w:t>
      </w:r>
      <w:r w:rsidRPr="00A72B37">
        <w:rPr>
          <w:rFonts w:ascii="Cambria Math" w:hAnsi="Cambria Math"/>
          <w:i/>
          <w:lang w:val="ru-RU"/>
        </w:rPr>
        <w:t xml:space="preserve">) = [ </w:t>
      </w:r>
      <w:r>
        <w:rPr>
          <w:rFonts w:ascii="Cambria Math" w:hAnsi="Cambria Math"/>
          <w:i/>
        </w:rPr>
        <w:t>min</w:t>
      </w:r>
      <w:r w:rsidRPr="00A72B37">
        <w:rPr>
          <w:rFonts w:ascii="Cambria Math" w:hAnsi="Cambria Math"/>
          <w:i/>
          <w:lang w:val="ru-RU"/>
        </w:rPr>
        <w:t xml:space="preserve">ₖ </w:t>
      </w:r>
      <w:r>
        <w:rPr>
          <w:rFonts w:ascii="Cambria Math" w:hAnsi="Cambria Math"/>
          <w:i/>
        </w:rPr>
        <w:t>⟨𝑞</w:t>
      </w:r>
      <w:r w:rsidRPr="00A72B37">
        <w:rPr>
          <w:rFonts w:ascii="Cambria Math" w:hAnsi="Cambria Math"/>
          <w:i/>
          <w:lang w:val="ru-RU"/>
        </w:rPr>
        <w:t xml:space="preserve">ₖ, </w:t>
      </w:r>
      <w:r>
        <w:rPr>
          <w:rFonts w:ascii="Cambria Math" w:hAnsi="Cambria Math"/>
          <w:i/>
        </w:rPr>
        <w:t>𝑛⟩</w:t>
      </w:r>
      <w:r w:rsidRPr="00A72B37">
        <w:rPr>
          <w:rFonts w:ascii="Cambria Math" w:hAnsi="Cambria Math"/>
          <w:i/>
          <w:lang w:val="ru-RU"/>
        </w:rPr>
        <w:t xml:space="preserve">,  </w:t>
      </w:r>
      <w:r>
        <w:rPr>
          <w:rFonts w:ascii="Cambria Math" w:hAnsi="Cambria Math"/>
          <w:i/>
        </w:rPr>
        <w:t>max</w:t>
      </w:r>
      <w:r w:rsidRPr="00A72B37">
        <w:rPr>
          <w:rFonts w:ascii="Cambria Math" w:hAnsi="Cambria Math"/>
          <w:i/>
          <w:lang w:val="ru-RU"/>
        </w:rPr>
        <w:t xml:space="preserve">ₖ </w:t>
      </w:r>
      <w:r>
        <w:rPr>
          <w:rFonts w:ascii="Cambria Math" w:hAnsi="Cambria Math"/>
          <w:i/>
        </w:rPr>
        <w:t>⟨𝑞</w:t>
      </w:r>
      <w:r w:rsidRPr="00A72B37">
        <w:rPr>
          <w:rFonts w:ascii="Cambria Math" w:hAnsi="Cambria Math"/>
          <w:i/>
          <w:lang w:val="ru-RU"/>
        </w:rPr>
        <w:t xml:space="preserve">ₖ, </w:t>
      </w:r>
      <w:r>
        <w:rPr>
          <w:rFonts w:ascii="Cambria Math" w:hAnsi="Cambria Math"/>
          <w:i/>
        </w:rPr>
        <w:t>𝑛⟩</w:t>
      </w:r>
      <w:r w:rsidRPr="00A72B37">
        <w:rPr>
          <w:rFonts w:ascii="Cambria Math" w:hAnsi="Cambria Math"/>
          <w:i/>
          <w:lang w:val="ru-RU"/>
        </w:rPr>
        <w:t xml:space="preserve"> ].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(3.12)</w:t>
      </w:r>
    </w:p>
    <w:p w14:paraId="0B3255E7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Условие </w:t>
      </w:r>
      <w:proofErr w:type="spellStart"/>
      <w:r w:rsidRPr="00A72B37">
        <w:rPr>
          <w:lang w:val="ru-RU"/>
        </w:rPr>
        <w:t>непересечения</w:t>
      </w:r>
      <w:proofErr w:type="spellEnd"/>
      <w:r w:rsidRPr="00A72B37">
        <w:rPr>
          <w:lang w:val="ru-RU"/>
        </w:rPr>
        <w:t xml:space="preserve"> двух интервалов:</w:t>
      </w:r>
    </w:p>
    <w:p w14:paraId="251644AE" w14:textId="77777777" w:rsidR="005864CB" w:rsidRDefault="00000000">
      <w:pPr>
        <w:spacing w:before="120" w:after="120"/>
        <w:ind w:firstLine="0"/>
        <w:jc w:val="center"/>
      </w:pPr>
      <w:r>
        <w:rPr>
          <w:rFonts w:ascii="Cambria Math" w:hAnsi="Cambria Math"/>
          <w:i/>
        </w:rPr>
        <w:t>max</w:t>
      </w:r>
      <w:r w:rsidRPr="00A72B37">
        <w:rPr>
          <w:rFonts w:ascii="Cambria Math" w:hAnsi="Cambria Math"/>
          <w:i/>
          <w:lang w:val="ru-RU"/>
        </w:rPr>
        <w:t>(</w:t>
      </w:r>
      <w:r>
        <w:rPr>
          <w:rFonts w:ascii="Cambria Math" w:hAnsi="Cambria Math"/>
          <w:i/>
        </w:rPr>
        <w:t>𝐴</w:t>
      </w:r>
      <w:r w:rsidRPr="00A72B37">
        <w:rPr>
          <w:rFonts w:ascii="Cambria Math" w:hAnsi="Cambria Math"/>
          <w:i/>
          <w:lang w:val="ru-RU"/>
        </w:rPr>
        <w:t xml:space="preserve">) &lt; </w:t>
      </w:r>
      <w:r>
        <w:rPr>
          <w:rFonts w:ascii="Cambria Math" w:hAnsi="Cambria Math"/>
          <w:i/>
        </w:rPr>
        <w:t>min</w:t>
      </w:r>
      <w:r w:rsidRPr="00A72B37">
        <w:rPr>
          <w:rFonts w:ascii="Cambria Math" w:hAnsi="Cambria Math"/>
          <w:i/>
          <w:lang w:val="ru-RU"/>
        </w:rPr>
        <w:t>(</w:t>
      </w:r>
      <w:proofErr w:type="gramStart"/>
      <w:r>
        <w:rPr>
          <w:rFonts w:ascii="Cambria Math" w:hAnsi="Cambria Math"/>
          <w:i/>
        </w:rPr>
        <w:t>𝐵</w:t>
      </w:r>
      <w:r w:rsidRPr="00A72B37">
        <w:rPr>
          <w:rFonts w:ascii="Cambria Math" w:hAnsi="Cambria Math"/>
          <w:i/>
          <w:lang w:val="ru-RU"/>
        </w:rPr>
        <w:t>)  ∨</w:t>
      </w:r>
      <w:proofErr w:type="gramEnd"/>
      <w:r w:rsidRPr="00A72B37">
        <w:rPr>
          <w:rFonts w:ascii="Cambria Math" w:hAnsi="Cambria Math"/>
          <w:i/>
          <w:lang w:val="ru-RU"/>
        </w:rPr>
        <w:t xml:space="preserve">  </w:t>
      </w:r>
      <w:r>
        <w:rPr>
          <w:rFonts w:ascii="Cambria Math" w:hAnsi="Cambria Math"/>
          <w:i/>
        </w:rPr>
        <w:t>max</w:t>
      </w:r>
      <w:r w:rsidRPr="00A72B37">
        <w:rPr>
          <w:rFonts w:ascii="Cambria Math" w:hAnsi="Cambria Math"/>
          <w:i/>
          <w:lang w:val="ru-RU"/>
        </w:rPr>
        <w:t>(</w:t>
      </w:r>
      <w:r>
        <w:rPr>
          <w:rFonts w:ascii="Cambria Math" w:hAnsi="Cambria Math"/>
          <w:i/>
        </w:rPr>
        <w:t>𝐵</w:t>
      </w:r>
      <w:r w:rsidRPr="00A72B37">
        <w:rPr>
          <w:rFonts w:ascii="Cambria Math" w:hAnsi="Cambria Math"/>
          <w:i/>
          <w:lang w:val="ru-RU"/>
        </w:rPr>
        <w:t xml:space="preserve">) &lt; </w:t>
      </w:r>
      <w:r>
        <w:rPr>
          <w:rFonts w:ascii="Cambria Math" w:hAnsi="Cambria Math"/>
          <w:i/>
        </w:rPr>
        <w:t>min</w:t>
      </w:r>
      <w:r w:rsidRPr="00A72B37">
        <w:rPr>
          <w:rFonts w:ascii="Cambria Math" w:hAnsi="Cambria Math"/>
          <w:i/>
          <w:lang w:val="ru-RU"/>
        </w:rPr>
        <w:t>(</w:t>
      </w:r>
      <w:r>
        <w:rPr>
          <w:rFonts w:ascii="Cambria Math" w:hAnsi="Cambria Math"/>
          <w:i/>
        </w:rPr>
        <w:t>𝐴</w:t>
      </w:r>
      <w:r w:rsidRPr="00A72B37">
        <w:rPr>
          <w:rFonts w:ascii="Cambria Math" w:hAnsi="Cambria Math"/>
          <w:i/>
          <w:lang w:val="ru-RU"/>
        </w:rPr>
        <w:t>).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</w:r>
      <w:r>
        <w:rPr>
          <w:rFonts w:ascii="Cambria Math" w:hAnsi="Cambria Math"/>
          <w:i/>
        </w:rPr>
        <w:t>(3.13)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74CCAB04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62557ECE" w14:textId="77777777" w:rsidR="005864CB" w:rsidRDefault="005864CB"/>
          <w:p w14:paraId="04EE9C80" w14:textId="77777777" w:rsidR="005864CB" w:rsidRDefault="005864CB">
            <w:pPr>
              <w:ind w:firstLine="0"/>
              <w:jc w:val="center"/>
            </w:pPr>
          </w:p>
          <w:p w14:paraId="50F6910C" w14:textId="77777777" w:rsidR="005864CB" w:rsidRDefault="005864CB">
            <w:pPr>
              <w:ind w:firstLine="0"/>
              <w:jc w:val="center"/>
            </w:pPr>
          </w:p>
          <w:p w14:paraId="1E275C31" w14:textId="77777777" w:rsidR="005864CB" w:rsidRDefault="005864CB">
            <w:pPr>
              <w:ind w:firstLine="0"/>
              <w:jc w:val="center"/>
            </w:pPr>
          </w:p>
          <w:p w14:paraId="67088DAE" w14:textId="77777777" w:rsidR="005864CB" w:rsidRDefault="005864CB">
            <w:pPr>
              <w:ind w:firstLine="0"/>
              <w:jc w:val="center"/>
            </w:pPr>
          </w:p>
          <w:p w14:paraId="4E3029CC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t>[ место для рисунка ]</w:t>
            </w:r>
          </w:p>
          <w:p w14:paraId="28C04BEE" w14:textId="77777777" w:rsidR="005864CB" w:rsidRDefault="005864CB">
            <w:pPr>
              <w:ind w:firstLine="0"/>
              <w:jc w:val="center"/>
            </w:pPr>
          </w:p>
          <w:p w14:paraId="742DB49C" w14:textId="77777777" w:rsidR="005864CB" w:rsidRDefault="005864CB">
            <w:pPr>
              <w:ind w:firstLine="0"/>
              <w:jc w:val="center"/>
            </w:pPr>
          </w:p>
          <w:p w14:paraId="1876CBFF" w14:textId="77777777" w:rsidR="005864CB" w:rsidRDefault="005864CB">
            <w:pPr>
              <w:ind w:firstLine="0"/>
              <w:jc w:val="center"/>
            </w:pPr>
          </w:p>
          <w:p w14:paraId="207CAAEA" w14:textId="77777777" w:rsidR="005864CB" w:rsidRDefault="005864CB">
            <w:pPr>
              <w:ind w:firstLine="0"/>
              <w:jc w:val="center"/>
            </w:pPr>
          </w:p>
          <w:p w14:paraId="69B58C1A" w14:textId="77777777" w:rsidR="005864CB" w:rsidRDefault="005864CB">
            <w:pPr>
              <w:ind w:firstLine="0"/>
              <w:jc w:val="center"/>
            </w:pPr>
          </w:p>
        </w:tc>
      </w:tr>
    </w:tbl>
    <w:p w14:paraId="6AC9B608" w14:textId="77777777" w:rsidR="005864CB" w:rsidRPr="00A72B37" w:rsidRDefault="00000000">
      <w:pPr>
        <w:spacing w:after="240"/>
        <w:ind w:firstLine="0"/>
        <w:jc w:val="center"/>
        <w:rPr>
          <w:lang w:val="ru-RU"/>
        </w:rPr>
      </w:pPr>
      <w:r w:rsidRPr="00A72B37">
        <w:rPr>
          <w:i/>
          <w:sz w:val="24"/>
          <w:lang w:val="ru-RU"/>
        </w:rPr>
        <w:t>Рисунок 3.4 — Иллюстрация метода разделяющей оси (</w:t>
      </w:r>
      <w:r>
        <w:rPr>
          <w:i/>
          <w:sz w:val="24"/>
        </w:rPr>
        <w:t>SAT</w:t>
      </w:r>
      <w:r w:rsidRPr="00A72B37">
        <w:rPr>
          <w:i/>
          <w:sz w:val="24"/>
          <w:lang w:val="ru-RU"/>
        </w:rPr>
        <w:t>)</w:t>
      </w:r>
    </w:p>
    <w:p w14:paraId="57593B3A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Сложность метода — </w:t>
      </w:r>
      <w:proofErr w:type="gramStart"/>
      <w:r>
        <w:t>O</w:t>
      </w:r>
      <w:r w:rsidRPr="00A72B37">
        <w:rPr>
          <w:lang w:val="ru-RU"/>
        </w:rPr>
        <w:t>(</w:t>
      </w:r>
      <w:proofErr w:type="gramEnd"/>
      <w:r w:rsidRPr="00A72B37">
        <w:rPr>
          <w:lang w:val="ru-RU"/>
        </w:rPr>
        <w:t xml:space="preserve">1) для пары прямоугольников: 4 оси × 4 вершины × 2 фигуры = 32 умножения. Это и делает </w:t>
      </w:r>
      <w:r>
        <w:t>SAT</w:t>
      </w:r>
      <w:r w:rsidRPr="00A72B37">
        <w:rPr>
          <w:lang w:val="ru-RU"/>
        </w:rPr>
        <w:t xml:space="preserve"> предпочтительным для интерактивных приложений.</w:t>
      </w:r>
    </w:p>
    <w:p w14:paraId="154216AF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br w:type="page"/>
      </w:r>
    </w:p>
    <w:p w14:paraId="236CFFA8" w14:textId="77777777" w:rsidR="005864CB" w:rsidRPr="00A72B37" w:rsidRDefault="00000000">
      <w:pPr>
        <w:spacing w:before="240" w:after="360"/>
        <w:ind w:firstLine="0"/>
        <w:jc w:val="center"/>
        <w:rPr>
          <w:lang w:val="ru-RU"/>
        </w:rPr>
      </w:pPr>
      <w:r w:rsidRPr="00A72B37">
        <w:rPr>
          <w:b/>
          <w:sz w:val="32"/>
          <w:lang w:val="ru-RU"/>
        </w:rPr>
        <w:lastRenderedPageBreak/>
        <w:t>4 АЛГОРИТМ РАССТАНОВКИ</w:t>
      </w:r>
    </w:p>
    <w:p w14:paraId="27989FD5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4.1 Идея алгоритма</w:t>
      </w:r>
    </w:p>
    <w:p w14:paraId="25387304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Алгоритм у меня жадный: я иду по каждой ломаной с фиксированным шагом и в каждой кандидат-точке проверяю, не «подерётся» ли будущая надпись с уже размещёнными. Если конфликта нет — размещаю; если есть — пропускаю и шагаю дальше. Такой подход не гарантирует оптимума по числу подписей, но даёт предсказуемый, быстрый и визуально стабильный результат.</w:t>
      </w:r>
    </w:p>
    <w:p w14:paraId="01A1229E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Шаг для ломаной </w:t>
      </w:r>
      <w:r>
        <w:t>𝑖</w:t>
      </w:r>
      <w:r w:rsidRPr="00A72B37">
        <w:rPr>
          <w:lang w:val="ru-RU"/>
        </w:rPr>
        <w:t xml:space="preserve"> в единицах длины:</w:t>
      </w:r>
    </w:p>
    <w:p w14:paraId="1DB9C9CA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r>
        <w:rPr>
          <w:rFonts w:ascii="Cambria Math" w:hAnsi="Cambria Math"/>
          <w:i/>
        </w:rPr>
        <w:t>Δᵢ</w:t>
      </w:r>
      <w:r w:rsidRPr="00A72B37">
        <w:rPr>
          <w:rFonts w:ascii="Cambria Math" w:hAnsi="Cambria Math"/>
          <w:i/>
          <w:lang w:val="ru-RU"/>
        </w:rPr>
        <w:t xml:space="preserve"> = (</w:t>
      </w:r>
      <w:r>
        <w:rPr>
          <w:rFonts w:ascii="Cambria Math" w:hAnsi="Cambria Math"/>
          <w:i/>
        </w:rPr>
        <w:t>𝑠ᵢ</w:t>
      </w:r>
      <w:r w:rsidRPr="00A72B37">
        <w:rPr>
          <w:rFonts w:ascii="Cambria Math" w:hAnsi="Cambria Math"/>
          <w:i/>
          <w:lang w:val="ru-RU"/>
        </w:rPr>
        <w:t xml:space="preserve"> + 1) ⋅ </w:t>
      </w:r>
      <w:r>
        <w:rPr>
          <w:rFonts w:ascii="Cambria Math" w:hAnsi="Cambria Math"/>
          <w:i/>
        </w:rPr>
        <w:t>𝑤ᵢ</w:t>
      </w:r>
      <w:r w:rsidRPr="00A72B37">
        <w:rPr>
          <w:rFonts w:ascii="Cambria Math" w:hAnsi="Cambria Math"/>
          <w:i/>
          <w:lang w:val="ru-RU"/>
        </w:rPr>
        <w:t>,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(4.1)</w:t>
      </w:r>
    </w:p>
    <w:p w14:paraId="7B7EFB4F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где </w:t>
      </w:r>
      <w:r>
        <w:t>𝑤ᵢ</w:t>
      </w:r>
      <w:r w:rsidRPr="00A72B37">
        <w:rPr>
          <w:lang w:val="ru-RU"/>
        </w:rPr>
        <w:t xml:space="preserve"> — реальная ширина надписи в пикселях. Подписи центрируются на параметре </w:t>
      </w:r>
      <w:r>
        <w:t>𝑡</w:t>
      </w:r>
      <w:r w:rsidRPr="00A72B37">
        <w:rPr>
          <w:lang w:val="ru-RU"/>
        </w:rPr>
        <w:t xml:space="preserve">, а первая ставится на </w:t>
      </w:r>
      <w:r>
        <w:t>𝑡</w:t>
      </w:r>
      <w:r w:rsidRPr="00A72B37">
        <w:rPr>
          <w:lang w:val="ru-RU"/>
        </w:rPr>
        <w:t xml:space="preserve">₀ = </w:t>
      </w:r>
      <w:r>
        <w:t>𝑤ᵢ</w:t>
      </w:r>
      <w:r w:rsidRPr="00A72B37">
        <w:rPr>
          <w:lang w:val="ru-RU"/>
        </w:rPr>
        <w:t>/2 (чтобы первая надпись полностью помещалась на ломаной с её начала).</w:t>
      </w:r>
    </w:p>
    <w:p w14:paraId="517C027E" w14:textId="77777777" w:rsidR="005864CB" w:rsidRDefault="00000000">
      <w:pPr>
        <w:spacing w:before="120" w:after="120"/>
        <w:ind w:firstLine="0"/>
        <w:jc w:val="center"/>
      </w:pPr>
      <w:r>
        <w:rPr>
          <w:rFonts w:ascii="Cambria Math" w:hAnsi="Cambria Math"/>
          <w:i/>
        </w:rPr>
        <w:t>𝑡</w:t>
      </w:r>
      <w:r w:rsidRPr="00A72B37">
        <w:rPr>
          <w:rFonts w:ascii="Cambria Math" w:hAnsi="Cambria Math"/>
          <w:i/>
          <w:lang w:val="ru-RU"/>
        </w:rPr>
        <w:t xml:space="preserve">ₖ = </w:t>
      </w:r>
      <w:r>
        <w:rPr>
          <w:rFonts w:ascii="Cambria Math" w:hAnsi="Cambria Math"/>
          <w:i/>
        </w:rPr>
        <w:t>𝑤ᵢ</w:t>
      </w:r>
      <w:r w:rsidRPr="00A72B37">
        <w:rPr>
          <w:rFonts w:ascii="Cambria Math" w:hAnsi="Cambria Math"/>
          <w:i/>
          <w:lang w:val="ru-RU"/>
        </w:rPr>
        <w:t xml:space="preserve">/2 + </w:t>
      </w:r>
      <w:r>
        <w:rPr>
          <w:rFonts w:ascii="Cambria Math" w:hAnsi="Cambria Math"/>
          <w:i/>
        </w:rPr>
        <w:t>𝑘</w:t>
      </w:r>
      <w:r w:rsidRPr="00A72B37">
        <w:rPr>
          <w:rFonts w:ascii="Cambria Math" w:hAnsi="Cambria Math"/>
          <w:i/>
          <w:lang w:val="ru-RU"/>
        </w:rPr>
        <w:t xml:space="preserve"> ⋅ </w:t>
      </w:r>
      <w:r>
        <w:rPr>
          <w:rFonts w:ascii="Cambria Math" w:hAnsi="Cambria Math"/>
          <w:i/>
        </w:rPr>
        <w:t>Δ</w:t>
      </w:r>
      <w:proofErr w:type="gramStart"/>
      <w:r>
        <w:rPr>
          <w:rFonts w:ascii="Cambria Math" w:hAnsi="Cambria Math"/>
          <w:i/>
        </w:rPr>
        <w:t>ᵢ</w:t>
      </w:r>
      <w:r w:rsidRPr="00A72B37">
        <w:rPr>
          <w:rFonts w:ascii="Cambria Math" w:hAnsi="Cambria Math"/>
          <w:i/>
          <w:lang w:val="ru-RU"/>
        </w:rPr>
        <w:t xml:space="preserve">,  </w:t>
      </w:r>
      <w:r>
        <w:rPr>
          <w:rFonts w:ascii="Cambria Math" w:hAnsi="Cambria Math"/>
          <w:i/>
        </w:rPr>
        <w:t>𝑘</w:t>
      </w:r>
      <w:proofErr w:type="gramEnd"/>
      <w:r w:rsidRPr="00A72B37">
        <w:rPr>
          <w:rFonts w:ascii="Cambria Math" w:hAnsi="Cambria Math"/>
          <w:i/>
          <w:lang w:val="ru-RU"/>
        </w:rPr>
        <w:t xml:space="preserve"> = 0, 1, 2, … , пока </w:t>
      </w:r>
      <w:r>
        <w:rPr>
          <w:rFonts w:ascii="Cambria Math" w:hAnsi="Cambria Math"/>
          <w:i/>
        </w:rPr>
        <w:t>𝑡</w:t>
      </w:r>
      <w:r w:rsidRPr="00A72B37">
        <w:rPr>
          <w:rFonts w:ascii="Cambria Math" w:hAnsi="Cambria Math"/>
          <w:i/>
          <w:lang w:val="ru-RU"/>
        </w:rPr>
        <w:t xml:space="preserve">ₖ + </w:t>
      </w:r>
      <w:r>
        <w:rPr>
          <w:rFonts w:ascii="Cambria Math" w:hAnsi="Cambria Math"/>
          <w:i/>
        </w:rPr>
        <w:t>𝑤ᵢ</w:t>
      </w:r>
      <w:r w:rsidRPr="00A72B37">
        <w:rPr>
          <w:rFonts w:ascii="Cambria Math" w:hAnsi="Cambria Math"/>
          <w:i/>
          <w:lang w:val="ru-RU"/>
        </w:rPr>
        <w:t xml:space="preserve">/2 ≤ </w:t>
      </w:r>
      <w:r>
        <w:rPr>
          <w:rFonts w:ascii="Cambria Math" w:hAnsi="Cambria Math"/>
          <w:i/>
        </w:rPr>
        <w:t>𝐿𝑒𝑛</w:t>
      </w:r>
      <w:r w:rsidRPr="00A72B37">
        <w:rPr>
          <w:rFonts w:ascii="Cambria Math" w:hAnsi="Cambria Math"/>
          <w:i/>
          <w:lang w:val="ru-RU"/>
        </w:rPr>
        <w:t>(</w:t>
      </w:r>
      <w:r>
        <w:rPr>
          <w:rFonts w:ascii="Cambria Math" w:hAnsi="Cambria Math"/>
          <w:i/>
        </w:rPr>
        <w:t>𝐿ᵢ</w:t>
      </w:r>
      <w:r w:rsidRPr="00A72B37">
        <w:rPr>
          <w:rFonts w:ascii="Cambria Math" w:hAnsi="Cambria Math"/>
          <w:i/>
          <w:lang w:val="ru-RU"/>
        </w:rPr>
        <w:t>).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</w:r>
      <w:r>
        <w:rPr>
          <w:rFonts w:ascii="Cambria Math" w:hAnsi="Cambria Math"/>
          <w:i/>
        </w:rPr>
        <w:t>(4.2)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676092F7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1D787684" w14:textId="77777777" w:rsidR="005864CB" w:rsidRDefault="005864CB"/>
          <w:p w14:paraId="31675828" w14:textId="77777777" w:rsidR="005864CB" w:rsidRDefault="005864CB">
            <w:pPr>
              <w:ind w:firstLine="0"/>
              <w:jc w:val="center"/>
            </w:pPr>
          </w:p>
          <w:p w14:paraId="64ADC4D4" w14:textId="77777777" w:rsidR="005864CB" w:rsidRDefault="005864CB">
            <w:pPr>
              <w:ind w:firstLine="0"/>
              <w:jc w:val="center"/>
            </w:pPr>
          </w:p>
          <w:p w14:paraId="7964F219" w14:textId="77777777" w:rsidR="005864CB" w:rsidRDefault="005864CB">
            <w:pPr>
              <w:ind w:firstLine="0"/>
              <w:jc w:val="center"/>
            </w:pPr>
          </w:p>
          <w:p w14:paraId="30A8974E" w14:textId="77777777" w:rsidR="005864CB" w:rsidRDefault="005864CB">
            <w:pPr>
              <w:ind w:firstLine="0"/>
              <w:jc w:val="center"/>
            </w:pPr>
          </w:p>
          <w:p w14:paraId="4EC1464E" w14:textId="77777777" w:rsidR="005864CB" w:rsidRDefault="005864CB">
            <w:pPr>
              <w:ind w:firstLine="0"/>
              <w:jc w:val="center"/>
            </w:pPr>
          </w:p>
          <w:p w14:paraId="67B2F64D" w14:textId="77777777" w:rsidR="005864CB" w:rsidRDefault="005864CB">
            <w:pPr>
              <w:ind w:firstLine="0"/>
              <w:jc w:val="center"/>
            </w:pPr>
          </w:p>
          <w:p w14:paraId="579FCB40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t>[ место для рисунка ]</w:t>
            </w:r>
          </w:p>
          <w:p w14:paraId="284549F1" w14:textId="77777777" w:rsidR="005864CB" w:rsidRDefault="005864CB">
            <w:pPr>
              <w:ind w:firstLine="0"/>
              <w:jc w:val="center"/>
            </w:pPr>
          </w:p>
          <w:p w14:paraId="0532676A" w14:textId="77777777" w:rsidR="005864CB" w:rsidRDefault="005864CB">
            <w:pPr>
              <w:ind w:firstLine="0"/>
              <w:jc w:val="center"/>
            </w:pPr>
          </w:p>
          <w:p w14:paraId="79B5FE35" w14:textId="77777777" w:rsidR="005864CB" w:rsidRDefault="005864CB">
            <w:pPr>
              <w:ind w:firstLine="0"/>
              <w:jc w:val="center"/>
            </w:pPr>
          </w:p>
          <w:p w14:paraId="55E63A01" w14:textId="77777777" w:rsidR="005864CB" w:rsidRDefault="005864CB">
            <w:pPr>
              <w:ind w:firstLine="0"/>
              <w:jc w:val="center"/>
            </w:pPr>
          </w:p>
          <w:p w14:paraId="7C4C10DA" w14:textId="77777777" w:rsidR="005864CB" w:rsidRDefault="005864CB">
            <w:pPr>
              <w:ind w:firstLine="0"/>
              <w:jc w:val="center"/>
            </w:pPr>
          </w:p>
          <w:p w14:paraId="0D2F68E5" w14:textId="77777777" w:rsidR="005864CB" w:rsidRDefault="005864CB">
            <w:pPr>
              <w:ind w:firstLine="0"/>
              <w:jc w:val="center"/>
            </w:pPr>
          </w:p>
          <w:p w14:paraId="6ED7C9AB" w14:textId="77777777" w:rsidR="005864CB" w:rsidRDefault="005864CB">
            <w:pPr>
              <w:ind w:firstLine="0"/>
              <w:jc w:val="center"/>
            </w:pPr>
          </w:p>
        </w:tc>
      </w:tr>
    </w:tbl>
    <w:p w14:paraId="7EF2F2A8" w14:textId="77777777" w:rsidR="005864CB" w:rsidRPr="00A72B37" w:rsidRDefault="00000000">
      <w:pPr>
        <w:spacing w:after="240"/>
        <w:ind w:firstLine="0"/>
        <w:jc w:val="center"/>
        <w:rPr>
          <w:lang w:val="ru-RU"/>
        </w:rPr>
      </w:pPr>
      <w:r w:rsidRPr="00A72B37">
        <w:rPr>
          <w:i/>
          <w:sz w:val="24"/>
          <w:lang w:val="ru-RU"/>
        </w:rPr>
        <w:t>Рисунок 4.1 — Блок-схема основного цикла алгоритма</w:t>
      </w:r>
    </w:p>
    <w:p w14:paraId="49540A92" w14:textId="77777777" w:rsidR="005864CB" w:rsidRDefault="00000000">
      <w:pPr>
        <w:spacing w:before="280" w:after="160"/>
        <w:jc w:val="left"/>
      </w:pPr>
      <w:r>
        <w:rPr>
          <w:b/>
        </w:rPr>
        <w:t xml:space="preserve">4.2 </w:t>
      </w:r>
      <w:proofErr w:type="spellStart"/>
      <w:r>
        <w:rPr>
          <w:b/>
        </w:rPr>
        <w:t>Псевдокод</w:t>
      </w:r>
      <w:proofErr w:type="spellEnd"/>
    </w:p>
    <w:p w14:paraId="3826607A" w14:textId="77777777" w:rsidR="005864CB" w:rsidRDefault="00000000">
      <w:pPr>
        <w:spacing w:before="120" w:after="120" w:line="276" w:lineRule="auto"/>
        <w:ind w:left="567" w:firstLine="0"/>
      </w:pPr>
      <w:r>
        <w:rPr>
          <w:rFonts w:ascii="Consolas" w:eastAsia="Consolas" w:hAnsi="Consolas"/>
          <w:sz w:val="22"/>
        </w:rPr>
        <w:t>function placeLabels(polylines):</w:t>
      </w:r>
      <w:r>
        <w:rPr>
          <w:rFonts w:ascii="Consolas" w:eastAsia="Consolas" w:hAnsi="Consolas"/>
          <w:sz w:val="22"/>
        </w:rPr>
        <w:br/>
        <w:t xml:space="preserve">  placed = []</w:t>
      </w:r>
      <w:r>
        <w:rPr>
          <w:rFonts w:ascii="Consolas" w:eastAsia="Consolas" w:hAnsi="Consolas"/>
          <w:sz w:val="22"/>
        </w:rPr>
        <w:br/>
        <w:t xml:space="preserve">  for L in polylines:</w:t>
      </w:r>
      <w:r>
        <w:rPr>
          <w:rFonts w:ascii="Consolas" w:eastAsia="Consolas" w:hAnsi="Consolas"/>
          <w:sz w:val="22"/>
        </w:rPr>
        <w:br/>
        <w:t xml:space="preserve">    if direction(L) == reverse:</w:t>
      </w:r>
      <w:r>
        <w:rPr>
          <w:rFonts w:ascii="Consolas" w:eastAsia="Consolas" w:hAnsi="Consolas"/>
          <w:sz w:val="22"/>
        </w:rPr>
        <w:br/>
        <w:t xml:space="preserve">      L = reverse(L)</w:t>
      </w:r>
      <w:r>
        <w:rPr>
          <w:rFonts w:ascii="Consolas" w:eastAsia="Consolas" w:hAnsi="Consolas"/>
          <w:sz w:val="22"/>
        </w:rPr>
        <w:br/>
        <w:t xml:space="preserve">    Llen = polylineLength(L)</w:t>
      </w:r>
      <w:r>
        <w:rPr>
          <w:rFonts w:ascii="Consolas" w:eastAsia="Consolas" w:hAnsi="Consolas"/>
          <w:sz w:val="22"/>
        </w:rPr>
        <w:br/>
        <w:t xml:space="preserve">    w = textWidth(label(L)) + 2*PAD</w:t>
      </w:r>
      <w:r>
        <w:rPr>
          <w:rFonts w:ascii="Consolas" w:eastAsia="Consolas" w:hAnsi="Consolas"/>
          <w:sz w:val="22"/>
        </w:rPr>
        <w:br/>
        <w:t xml:space="preserve">    h = LABEL_HEIGHT</w:t>
      </w:r>
      <w:r>
        <w:rPr>
          <w:rFonts w:ascii="Consolas" w:eastAsia="Consolas" w:hAnsi="Consolas"/>
          <w:sz w:val="22"/>
        </w:rPr>
        <w:br/>
        <w:t xml:space="preserve">    delta = (step(L) + 1) * w</w:t>
      </w:r>
      <w:r>
        <w:rPr>
          <w:rFonts w:ascii="Consolas" w:eastAsia="Consolas" w:hAnsi="Consolas"/>
          <w:sz w:val="22"/>
        </w:rPr>
        <w:br/>
        <w:t xml:space="preserve">    t = w / 2</w:t>
      </w:r>
      <w:r>
        <w:rPr>
          <w:rFonts w:ascii="Consolas" w:eastAsia="Consolas" w:hAnsi="Consolas"/>
          <w:sz w:val="22"/>
        </w:rPr>
        <w:br/>
        <w:t xml:space="preserve">    while t + w/2 &lt;= Llen:</w:t>
      </w:r>
      <w:r>
        <w:rPr>
          <w:rFonts w:ascii="Consolas" w:eastAsia="Consolas" w:hAnsi="Consolas"/>
          <w:sz w:val="22"/>
        </w:rPr>
        <w:br/>
        <w:t xml:space="preserve">      (c, alpha) = pointAtDistance(L, t)</w:t>
      </w:r>
      <w:r>
        <w:rPr>
          <w:rFonts w:ascii="Consolas" w:eastAsia="Consolas" w:hAnsi="Consolas"/>
          <w:sz w:val="22"/>
        </w:rPr>
        <w:br/>
        <w:t xml:space="preserve">      alpha = normalizeAngle(alpha)</w:t>
      </w:r>
      <w:r>
        <w:rPr>
          <w:rFonts w:ascii="Consolas" w:eastAsia="Consolas" w:hAnsi="Consolas"/>
          <w:sz w:val="22"/>
        </w:rPr>
        <w:br/>
        <w:t xml:space="preserve">      R = rotatedCorners(c, w, h, alpha)</w:t>
      </w:r>
      <w:r>
        <w:rPr>
          <w:rFonts w:ascii="Consolas" w:eastAsia="Consolas" w:hAnsi="Consolas"/>
          <w:sz w:val="22"/>
        </w:rPr>
        <w:br/>
        <w:t xml:space="preserve">      if not exists r in placed: SAT_intersect(R, r):</w:t>
      </w:r>
      <w:r>
        <w:rPr>
          <w:rFonts w:ascii="Consolas" w:eastAsia="Consolas" w:hAnsi="Consolas"/>
          <w:sz w:val="22"/>
        </w:rPr>
        <w:br/>
        <w:t xml:space="preserve">        placed.append({polylineId: L.id, center: c,</w:t>
      </w:r>
      <w:r>
        <w:rPr>
          <w:rFonts w:ascii="Consolas" w:eastAsia="Consolas" w:hAnsi="Consolas"/>
          <w:sz w:val="22"/>
        </w:rPr>
        <w:br/>
        <w:t xml:space="preserve">                       angle: alpha, corners: R, text: label(L)})</w:t>
      </w:r>
      <w:r>
        <w:rPr>
          <w:rFonts w:ascii="Consolas" w:eastAsia="Consolas" w:hAnsi="Consolas"/>
          <w:sz w:val="22"/>
        </w:rPr>
        <w:br/>
        <w:t xml:space="preserve">      t = t + delta</w:t>
      </w:r>
      <w:r>
        <w:rPr>
          <w:rFonts w:ascii="Consolas" w:eastAsia="Consolas" w:hAnsi="Consolas"/>
          <w:sz w:val="22"/>
        </w:rPr>
        <w:br/>
        <w:t xml:space="preserve">  return placed</w:t>
      </w:r>
    </w:p>
    <w:p w14:paraId="334FEF34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Этот псевдокод почти буквально совпадает с реализацией на </w:t>
      </w:r>
      <w:r>
        <w:t>TypeScript</w:t>
      </w:r>
      <w:r w:rsidRPr="00A72B37">
        <w:rPr>
          <w:lang w:val="ru-RU"/>
        </w:rPr>
        <w:t xml:space="preserve"> в файле </w:t>
      </w:r>
      <w:r>
        <w:t>lib</w:t>
      </w:r>
      <w:r w:rsidRPr="00A72B37">
        <w:rPr>
          <w:lang w:val="ru-RU"/>
        </w:rPr>
        <w:t>/</w:t>
      </w:r>
      <w:proofErr w:type="spellStart"/>
      <w:r>
        <w:t>labelPlacement</w:t>
      </w:r>
      <w:proofErr w:type="spellEnd"/>
      <w:r w:rsidRPr="00A72B37">
        <w:rPr>
          <w:lang w:val="ru-RU"/>
        </w:rPr>
        <w:t>.</w:t>
      </w:r>
      <w:proofErr w:type="spellStart"/>
      <w:r>
        <w:t>ts</w:t>
      </w:r>
      <w:proofErr w:type="spellEnd"/>
      <w:r w:rsidRPr="00A72B37">
        <w:rPr>
          <w:lang w:val="ru-RU"/>
        </w:rPr>
        <w:t>. Полный листинг приведён в Приложении А.</w:t>
      </w:r>
    </w:p>
    <w:p w14:paraId="1C98714A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4.3 Оценка вычислительной сложности</w:t>
      </w:r>
    </w:p>
    <w:p w14:paraId="1F3EDDBB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Пусть </w:t>
      </w:r>
      <w:r>
        <w:t>𝑛</w:t>
      </w:r>
      <w:r w:rsidRPr="00A72B37">
        <w:rPr>
          <w:lang w:val="ru-RU"/>
        </w:rPr>
        <w:t xml:space="preserve"> — общее число ломаных, </w:t>
      </w:r>
      <w:r>
        <w:t>𝑚</w:t>
      </w:r>
      <w:r w:rsidRPr="00A72B37">
        <w:rPr>
          <w:lang w:val="ru-RU"/>
        </w:rPr>
        <w:t xml:space="preserve"> — среднее число вершин на ломаной, </w:t>
      </w:r>
      <w:r>
        <w:t>𝑁</w:t>
      </w:r>
      <w:r w:rsidRPr="00A72B37">
        <w:rPr>
          <w:lang w:val="ru-RU"/>
        </w:rPr>
        <w:t xml:space="preserve"> — итоговое число размещённых подписей.</w:t>
      </w:r>
    </w:p>
    <w:p w14:paraId="49CD0B1A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Стоимость одной итерации внутреннего цикла складывается из:</w:t>
      </w:r>
    </w:p>
    <w:p w14:paraId="5A2FB8D0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поиск точки на ломаной по длине: </w:t>
      </w:r>
      <w:r>
        <w:t>𝑂</w:t>
      </w:r>
      <w:r w:rsidRPr="00A72B37">
        <w:rPr>
          <w:lang w:val="ru-RU"/>
        </w:rPr>
        <w:t>(</w:t>
      </w:r>
      <w:r>
        <w:t>𝑚</w:t>
      </w:r>
      <w:r w:rsidRPr="00A72B37">
        <w:rPr>
          <w:lang w:val="ru-RU"/>
        </w:rPr>
        <w:t>);</w:t>
      </w:r>
    </w:p>
    <w:p w14:paraId="73D1F1A1" w14:textId="77777777" w:rsidR="005864CB" w:rsidRDefault="00000000">
      <w:pPr>
        <w:pStyle w:val="a0"/>
        <w:ind w:left="850" w:firstLine="0"/>
      </w:pPr>
      <w:r>
        <w:t xml:space="preserve">построение OBB: </w:t>
      </w:r>
      <w:proofErr w:type="gramStart"/>
      <w:r>
        <w:t>𝑂(</w:t>
      </w:r>
      <w:proofErr w:type="gramEnd"/>
      <w:r>
        <w:t>1);</w:t>
      </w:r>
    </w:p>
    <w:p w14:paraId="582FA72C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проверка коллизий с уже размещёнными: </w:t>
      </w:r>
      <w:r>
        <w:t>𝑂</w:t>
      </w:r>
      <w:r w:rsidRPr="00A72B37">
        <w:rPr>
          <w:lang w:val="ru-RU"/>
        </w:rPr>
        <w:t>(</w:t>
      </w:r>
      <w:r>
        <w:t>𝑁</w:t>
      </w:r>
      <w:r w:rsidRPr="00A72B37">
        <w:rPr>
          <w:lang w:val="ru-RU"/>
        </w:rPr>
        <w:t>) (в худшем случае).</w:t>
      </w:r>
    </w:p>
    <w:p w14:paraId="372D1C3A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lastRenderedPageBreak/>
        <w:t>В сумме верхняя оценка по всему набору ломаных:</w:t>
      </w:r>
    </w:p>
    <w:p w14:paraId="58A09D5C" w14:textId="77777777" w:rsidR="005864CB" w:rsidRPr="00A72B37" w:rsidRDefault="00000000">
      <w:pPr>
        <w:spacing w:before="120" w:after="120"/>
        <w:ind w:firstLine="0"/>
        <w:jc w:val="center"/>
        <w:rPr>
          <w:lang w:val="ru-RU"/>
        </w:rPr>
      </w:pPr>
      <w:proofErr w:type="gramStart"/>
      <w:r>
        <w:rPr>
          <w:rFonts w:ascii="Cambria Math" w:hAnsi="Cambria Math"/>
          <w:i/>
        </w:rPr>
        <w:t>𝑇</w:t>
      </w:r>
      <w:r w:rsidRPr="00A72B37">
        <w:rPr>
          <w:rFonts w:ascii="Cambria Math" w:hAnsi="Cambria Math"/>
          <w:i/>
          <w:lang w:val="ru-RU"/>
        </w:rPr>
        <w:t>(</w:t>
      </w:r>
      <w:proofErr w:type="gramEnd"/>
      <w:r>
        <w:rPr>
          <w:rFonts w:ascii="Cambria Math" w:hAnsi="Cambria Math"/>
          <w:i/>
        </w:rPr>
        <w:t>𝑛</w:t>
      </w:r>
      <w:r w:rsidRPr="00A72B37">
        <w:rPr>
          <w:rFonts w:ascii="Cambria Math" w:hAnsi="Cambria Math"/>
          <w:i/>
          <w:lang w:val="ru-RU"/>
        </w:rPr>
        <w:t xml:space="preserve">, </w:t>
      </w:r>
      <w:r>
        <w:rPr>
          <w:rFonts w:ascii="Cambria Math" w:hAnsi="Cambria Math"/>
          <w:i/>
        </w:rPr>
        <w:t>𝑚</w:t>
      </w:r>
      <w:r w:rsidRPr="00A72B37">
        <w:rPr>
          <w:rFonts w:ascii="Cambria Math" w:hAnsi="Cambria Math"/>
          <w:i/>
          <w:lang w:val="ru-RU"/>
        </w:rPr>
        <w:t xml:space="preserve">, </w:t>
      </w:r>
      <w:r>
        <w:rPr>
          <w:rFonts w:ascii="Cambria Math" w:hAnsi="Cambria Math"/>
          <w:i/>
        </w:rPr>
        <w:t>𝑁</w:t>
      </w:r>
      <w:r w:rsidRPr="00A72B37">
        <w:rPr>
          <w:rFonts w:ascii="Cambria Math" w:hAnsi="Cambria Math"/>
          <w:i/>
          <w:lang w:val="ru-RU"/>
        </w:rPr>
        <w:t xml:space="preserve">) = </w:t>
      </w:r>
      <w:r>
        <w:rPr>
          <w:rFonts w:ascii="Cambria Math" w:hAnsi="Cambria Math"/>
          <w:i/>
        </w:rPr>
        <w:t>𝑂</w:t>
      </w:r>
      <w:r w:rsidRPr="00A72B37">
        <w:rPr>
          <w:rFonts w:ascii="Cambria Math" w:hAnsi="Cambria Math"/>
          <w:i/>
          <w:lang w:val="ru-RU"/>
        </w:rPr>
        <w:t xml:space="preserve">( </w:t>
      </w:r>
      <w:r>
        <w:rPr>
          <w:rFonts w:ascii="Cambria Math" w:hAnsi="Cambria Math"/>
          <w:i/>
        </w:rPr>
        <w:t>𝑛</w:t>
      </w:r>
      <w:r w:rsidRPr="00A72B37">
        <w:rPr>
          <w:rFonts w:ascii="Cambria Math" w:hAnsi="Cambria Math"/>
          <w:i/>
          <w:lang w:val="ru-RU"/>
        </w:rPr>
        <w:t xml:space="preserve"> ⋅ </w:t>
      </w:r>
      <w:r>
        <w:rPr>
          <w:rFonts w:ascii="Cambria Math" w:hAnsi="Cambria Math"/>
          <w:i/>
        </w:rPr>
        <w:t>𝑘</w:t>
      </w:r>
      <w:r w:rsidRPr="00A72B37">
        <w:rPr>
          <w:rFonts w:ascii="Cambria Math" w:hAnsi="Cambria Math"/>
          <w:i/>
          <w:lang w:val="ru-RU"/>
        </w:rPr>
        <w:t xml:space="preserve"> ⋅ (</w:t>
      </w:r>
      <w:r>
        <w:rPr>
          <w:rFonts w:ascii="Cambria Math" w:hAnsi="Cambria Math"/>
          <w:i/>
        </w:rPr>
        <w:t>𝑚</w:t>
      </w:r>
      <w:r w:rsidRPr="00A72B37">
        <w:rPr>
          <w:rFonts w:ascii="Cambria Math" w:hAnsi="Cambria Math"/>
          <w:i/>
          <w:lang w:val="ru-RU"/>
        </w:rPr>
        <w:t xml:space="preserve"> + </w:t>
      </w:r>
      <w:r>
        <w:rPr>
          <w:rFonts w:ascii="Cambria Math" w:hAnsi="Cambria Math"/>
          <w:i/>
        </w:rPr>
        <w:t>𝑁</w:t>
      </w:r>
      <w:r w:rsidRPr="00A72B37">
        <w:rPr>
          <w:rFonts w:ascii="Cambria Math" w:hAnsi="Cambria Math"/>
          <w:i/>
          <w:lang w:val="ru-RU"/>
        </w:rPr>
        <w:t>) ),</w:t>
      </w:r>
      <w:r w:rsidRPr="00A72B37">
        <w:rPr>
          <w:rFonts w:ascii="Cambria Math" w:hAnsi="Cambria Math"/>
          <w:i/>
          <w:lang w:val="ru-RU"/>
        </w:rPr>
        <w:tab/>
      </w:r>
      <w:r w:rsidRPr="00A72B37">
        <w:rPr>
          <w:rFonts w:ascii="Cambria Math" w:hAnsi="Cambria Math"/>
          <w:i/>
          <w:lang w:val="ru-RU"/>
        </w:rPr>
        <w:tab/>
        <w:t>(4.3)</w:t>
      </w:r>
    </w:p>
    <w:p w14:paraId="24C1A66B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где </w:t>
      </w:r>
      <w:r>
        <w:t>𝑘</w:t>
      </w:r>
      <w:r w:rsidRPr="00A72B37">
        <w:rPr>
          <w:lang w:val="ru-RU"/>
        </w:rPr>
        <w:t xml:space="preserve"> — среднее число попыток размещения на ломаной (</w:t>
      </w:r>
      <w:r>
        <w:t>𝑘</w:t>
      </w:r>
      <w:r w:rsidRPr="00A72B37">
        <w:rPr>
          <w:lang w:val="ru-RU"/>
        </w:rPr>
        <w:t xml:space="preserve"> ≈ </w:t>
      </w:r>
      <w:r>
        <w:t>𝐿𝑒𝑛</w:t>
      </w:r>
      <w:r w:rsidRPr="00A72B37">
        <w:rPr>
          <w:lang w:val="ru-RU"/>
        </w:rPr>
        <w:t xml:space="preserve"> / </w:t>
      </w:r>
      <w:r>
        <w:t>Δᵢ</w:t>
      </w:r>
      <w:r w:rsidRPr="00A72B37">
        <w:rPr>
          <w:lang w:val="ru-RU"/>
        </w:rPr>
        <w:t>).</w:t>
      </w:r>
    </w:p>
    <w:p w14:paraId="341A221A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Если ввести индексирование уже размещённых подписей через </w:t>
      </w:r>
      <w:r>
        <w:t>R</w:t>
      </w:r>
      <w:r w:rsidRPr="00A72B37">
        <w:rPr>
          <w:lang w:val="ru-RU"/>
        </w:rPr>
        <w:t>-</w:t>
      </w:r>
      <w:r>
        <w:t>tree</w:t>
      </w:r>
      <w:r w:rsidRPr="00A72B37">
        <w:rPr>
          <w:lang w:val="ru-RU"/>
        </w:rPr>
        <w:t xml:space="preserve"> или равномерную сетку, проверку коллизий можно свести к </w:t>
      </w:r>
      <w:proofErr w:type="gramStart"/>
      <w:r>
        <w:t>𝑂</w:t>
      </w:r>
      <w:r w:rsidRPr="00A72B37">
        <w:rPr>
          <w:lang w:val="ru-RU"/>
        </w:rPr>
        <w:t>(</w:t>
      </w:r>
      <w:proofErr w:type="gramEnd"/>
      <w:r>
        <w:t>log</w:t>
      </w:r>
      <w:r w:rsidRPr="00A72B37">
        <w:rPr>
          <w:lang w:val="ru-RU"/>
        </w:rPr>
        <w:t xml:space="preserve"> </w:t>
      </w:r>
      <w:r>
        <w:t>𝑁</w:t>
      </w:r>
      <w:r w:rsidRPr="00A72B37">
        <w:rPr>
          <w:lang w:val="ru-RU"/>
        </w:rPr>
        <w:t xml:space="preserve">) или </w:t>
      </w:r>
      <w:r>
        <w:t>𝑂</w:t>
      </w:r>
      <w:r w:rsidRPr="00A72B37">
        <w:rPr>
          <w:lang w:val="ru-RU"/>
        </w:rPr>
        <w:t>(1) в среднем; но в учебной реализации наивный перебор работает быстро для тысяч подписей.</w:t>
      </w:r>
    </w:p>
    <w:p w14:paraId="699B0101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4.4 Особые случаи и нормализация угла</w:t>
      </w:r>
    </w:p>
    <w:p w14:paraId="7A828117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Пара технических нюансов, на которых я долго сидел:</w:t>
      </w:r>
    </w:p>
    <w:p w14:paraId="7B9F479D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Во-первых, на крутых вертикальных участках без нормализации угла текст становится перевёрнутым. Я ввожу проверку: если </w:t>
      </w:r>
      <w:proofErr w:type="gramStart"/>
      <w:r>
        <w:t>𝛼</w:t>
      </w:r>
      <w:r w:rsidRPr="00A72B37">
        <w:rPr>
          <w:lang w:val="ru-RU"/>
        </w:rPr>
        <w:t xml:space="preserve"> &gt;</w:t>
      </w:r>
      <w:proofErr w:type="gramEnd"/>
      <w:r w:rsidRPr="00A72B37">
        <w:rPr>
          <w:lang w:val="ru-RU"/>
        </w:rPr>
        <w:t xml:space="preserve"> </w:t>
      </w:r>
      <w:r>
        <w:t>π</w:t>
      </w:r>
      <w:r w:rsidRPr="00A72B37">
        <w:rPr>
          <w:lang w:val="ru-RU"/>
        </w:rPr>
        <w:t xml:space="preserve">/2 или </w:t>
      </w:r>
      <w:r>
        <w:t>𝛼</w:t>
      </w:r>
      <w:r w:rsidRPr="00A72B37">
        <w:rPr>
          <w:lang w:val="ru-RU"/>
        </w:rPr>
        <w:t xml:space="preserve"> &lt; −</w:t>
      </w:r>
      <w:r>
        <w:t>π</w:t>
      </w:r>
      <w:r w:rsidRPr="00A72B37">
        <w:rPr>
          <w:lang w:val="ru-RU"/>
        </w:rPr>
        <w:t xml:space="preserve">/2, прибавляю </w:t>
      </w:r>
      <w:r>
        <w:t>π</w:t>
      </w:r>
      <w:r w:rsidRPr="00A72B37">
        <w:rPr>
          <w:lang w:val="ru-RU"/>
        </w:rPr>
        <w:t>. Тогда текст всегда читается слева направо (или справа налево, если пользователь явно выбрал реверс).</w:t>
      </w:r>
    </w:p>
    <w:p w14:paraId="288B4068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Во-вторых, для коротких ломаных (короче ширины надписи) алгоритм просто не размещает ничего — что корректно: надпись физически не влезает.</w:t>
      </w:r>
    </w:p>
    <w:p w14:paraId="01329EB1" w14:textId="77777777" w:rsidR="005864CB" w:rsidRDefault="00000000">
      <w:r w:rsidRPr="00A72B37">
        <w:rPr>
          <w:lang w:val="ru-RU"/>
        </w:rPr>
        <w:t xml:space="preserve">В-третьих, при </w:t>
      </w:r>
      <w:r>
        <w:t>step</w:t>
      </w:r>
      <w:r w:rsidRPr="00A72B37">
        <w:rPr>
          <w:lang w:val="ru-RU"/>
        </w:rPr>
        <w:t xml:space="preserve"> = 0 надписи прижимаются вплотную друг к другу (так как </w:t>
      </w:r>
      <w:r>
        <w:t>Δᵢ</w:t>
      </w:r>
      <w:r w:rsidRPr="00A72B37">
        <w:rPr>
          <w:lang w:val="ru-RU"/>
        </w:rPr>
        <w:t xml:space="preserve"> = </w:t>
      </w:r>
      <w:r>
        <w:t>𝑤ᵢ</w:t>
      </w:r>
      <w:r w:rsidRPr="00A72B37">
        <w:rPr>
          <w:lang w:val="ru-RU"/>
        </w:rPr>
        <w:t xml:space="preserve">). </w:t>
      </w:r>
      <w:r>
        <w:t>Это удобно для очень коротких надписей вроде «100», «200», «300».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37272C28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0DFE95AA" w14:textId="77777777" w:rsidR="005864CB" w:rsidRDefault="005864CB"/>
          <w:p w14:paraId="7AC0586C" w14:textId="77777777" w:rsidR="005864CB" w:rsidRDefault="005864CB">
            <w:pPr>
              <w:ind w:firstLine="0"/>
              <w:jc w:val="center"/>
            </w:pPr>
          </w:p>
          <w:p w14:paraId="400D1F62" w14:textId="77777777" w:rsidR="005864CB" w:rsidRDefault="005864CB">
            <w:pPr>
              <w:ind w:firstLine="0"/>
              <w:jc w:val="center"/>
            </w:pPr>
          </w:p>
          <w:p w14:paraId="5279C34C" w14:textId="77777777" w:rsidR="005864CB" w:rsidRDefault="005864CB">
            <w:pPr>
              <w:ind w:firstLine="0"/>
              <w:jc w:val="center"/>
            </w:pPr>
          </w:p>
          <w:p w14:paraId="24462C81" w14:textId="77777777" w:rsidR="005864CB" w:rsidRDefault="005864CB">
            <w:pPr>
              <w:ind w:firstLine="0"/>
              <w:jc w:val="center"/>
            </w:pPr>
          </w:p>
          <w:p w14:paraId="332607F0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t>[ место для рисунка ]</w:t>
            </w:r>
          </w:p>
          <w:p w14:paraId="550B4912" w14:textId="77777777" w:rsidR="005864CB" w:rsidRDefault="005864CB">
            <w:pPr>
              <w:ind w:firstLine="0"/>
              <w:jc w:val="center"/>
            </w:pPr>
          </w:p>
          <w:p w14:paraId="2CFF0AF0" w14:textId="77777777" w:rsidR="005864CB" w:rsidRDefault="005864CB">
            <w:pPr>
              <w:ind w:firstLine="0"/>
              <w:jc w:val="center"/>
            </w:pPr>
          </w:p>
          <w:p w14:paraId="4F535308" w14:textId="77777777" w:rsidR="005864CB" w:rsidRDefault="005864CB">
            <w:pPr>
              <w:ind w:firstLine="0"/>
              <w:jc w:val="center"/>
            </w:pPr>
          </w:p>
          <w:p w14:paraId="4AA53C70" w14:textId="77777777" w:rsidR="005864CB" w:rsidRDefault="005864CB">
            <w:pPr>
              <w:ind w:firstLine="0"/>
              <w:jc w:val="center"/>
            </w:pPr>
          </w:p>
          <w:p w14:paraId="400C690F" w14:textId="77777777" w:rsidR="005864CB" w:rsidRDefault="005864CB">
            <w:pPr>
              <w:ind w:firstLine="0"/>
              <w:jc w:val="center"/>
            </w:pPr>
          </w:p>
        </w:tc>
      </w:tr>
    </w:tbl>
    <w:p w14:paraId="74D5CDD9" w14:textId="77777777" w:rsidR="005864CB" w:rsidRPr="00A72B37" w:rsidRDefault="00000000">
      <w:pPr>
        <w:spacing w:after="240"/>
        <w:ind w:firstLine="0"/>
        <w:jc w:val="center"/>
        <w:rPr>
          <w:lang w:val="ru-RU"/>
        </w:rPr>
      </w:pPr>
      <w:r w:rsidRPr="00A72B37">
        <w:rPr>
          <w:i/>
          <w:sz w:val="24"/>
          <w:lang w:val="ru-RU"/>
        </w:rPr>
        <w:t>Рисунок 4.2 — Сравнение результатов для разных значений шага</w:t>
      </w:r>
    </w:p>
    <w:p w14:paraId="4946FD6F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br w:type="page"/>
      </w:r>
    </w:p>
    <w:p w14:paraId="4375720D" w14:textId="77777777" w:rsidR="005864CB" w:rsidRPr="00A72B37" w:rsidRDefault="00000000">
      <w:pPr>
        <w:spacing w:before="240" w:after="360"/>
        <w:ind w:firstLine="0"/>
        <w:jc w:val="center"/>
        <w:rPr>
          <w:lang w:val="ru-RU"/>
        </w:rPr>
      </w:pPr>
      <w:r w:rsidRPr="00A72B37">
        <w:rPr>
          <w:b/>
          <w:sz w:val="32"/>
          <w:lang w:val="ru-RU"/>
        </w:rPr>
        <w:lastRenderedPageBreak/>
        <w:t>5 ПРОГРАММНАЯ РЕАЛИЗАЦИЯ</w:t>
      </w:r>
    </w:p>
    <w:p w14:paraId="0BA537B0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5.1 Архитектура приложения</w:t>
      </w:r>
    </w:p>
    <w:p w14:paraId="5C56220B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Приложение построено по трёхуровневой схеме:</w:t>
      </w:r>
    </w:p>
    <w:p w14:paraId="6F64E84B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слой данных — типы и структуры (</w:t>
      </w:r>
      <w:r>
        <w:t>lib</w:t>
      </w:r>
      <w:r w:rsidRPr="00A72B37">
        <w:rPr>
          <w:lang w:val="ru-RU"/>
        </w:rPr>
        <w:t>/</w:t>
      </w:r>
      <w:r>
        <w:t>types</w:t>
      </w:r>
      <w:r w:rsidRPr="00A72B37">
        <w:rPr>
          <w:lang w:val="ru-RU"/>
        </w:rPr>
        <w:t>.</w:t>
      </w:r>
      <w:proofErr w:type="spellStart"/>
      <w:r>
        <w:t>ts</w:t>
      </w:r>
      <w:proofErr w:type="spellEnd"/>
      <w:r w:rsidRPr="00A72B37">
        <w:rPr>
          <w:lang w:val="ru-RU"/>
        </w:rPr>
        <w:t>);</w:t>
      </w:r>
    </w:p>
    <w:p w14:paraId="0D307F75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слой логики — геометрия и алгоритм (</w:t>
      </w:r>
      <w:r>
        <w:t>lib</w:t>
      </w:r>
      <w:r w:rsidRPr="00A72B37">
        <w:rPr>
          <w:lang w:val="ru-RU"/>
        </w:rPr>
        <w:t>/</w:t>
      </w:r>
      <w:r>
        <w:t>geometry</w:t>
      </w:r>
      <w:r w:rsidRPr="00A72B37">
        <w:rPr>
          <w:lang w:val="ru-RU"/>
        </w:rPr>
        <w:t>.</w:t>
      </w:r>
      <w:proofErr w:type="spellStart"/>
      <w:r>
        <w:t>ts</w:t>
      </w:r>
      <w:proofErr w:type="spellEnd"/>
      <w:r w:rsidRPr="00A72B37">
        <w:rPr>
          <w:lang w:val="ru-RU"/>
        </w:rPr>
        <w:t xml:space="preserve">, </w:t>
      </w:r>
      <w:r>
        <w:t>lib</w:t>
      </w:r>
      <w:r w:rsidRPr="00A72B37">
        <w:rPr>
          <w:lang w:val="ru-RU"/>
        </w:rPr>
        <w:t>/</w:t>
      </w:r>
      <w:proofErr w:type="spellStart"/>
      <w:r>
        <w:t>labelPlacement</w:t>
      </w:r>
      <w:proofErr w:type="spellEnd"/>
      <w:r w:rsidRPr="00A72B37">
        <w:rPr>
          <w:lang w:val="ru-RU"/>
        </w:rPr>
        <w:t>.</w:t>
      </w:r>
      <w:proofErr w:type="spellStart"/>
      <w:r>
        <w:t>ts</w:t>
      </w:r>
      <w:proofErr w:type="spellEnd"/>
      <w:r w:rsidRPr="00A72B37">
        <w:rPr>
          <w:lang w:val="ru-RU"/>
        </w:rPr>
        <w:t>);</w:t>
      </w:r>
    </w:p>
    <w:p w14:paraId="189668DF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слой представления — </w:t>
      </w:r>
      <w:r>
        <w:t>Canvas</w:t>
      </w:r>
      <w:r w:rsidRPr="00A72B37">
        <w:rPr>
          <w:lang w:val="ru-RU"/>
        </w:rPr>
        <w:t>-рендеринг и панель управления (</w:t>
      </w:r>
      <w:r>
        <w:t>components</w:t>
      </w:r>
      <w:r w:rsidRPr="00A72B37">
        <w:rPr>
          <w:lang w:val="ru-RU"/>
        </w:rPr>
        <w:t>/</w:t>
      </w:r>
      <w:proofErr w:type="spellStart"/>
      <w:r>
        <w:t>MapCanvas</w:t>
      </w:r>
      <w:proofErr w:type="spellEnd"/>
      <w:r w:rsidRPr="00A72B37">
        <w:rPr>
          <w:lang w:val="ru-RU"/>
        </w:rPr>
        <w:t>.</w:t>
      </w:r>
      <w:proofErr w:type="spellStart"/>
      <w:r>
        <w:t>tsx</w:t>
      </w:r>
      <w:proofErr w:type="spellEnd"/>
      <w:r w:rsidRPr="00A72B37">
        <w:rPr>
          <w:lang w:val="ru-RU"/>
        </w:rPr>
        <w:t xml:space="preserve">, </w:t>
      </w:r>
      <w:r>
        <w:t>components</w:t>
      </w:r>
      <w:r w:rsidRPr="00A72B37">
        <w:rPr>
          <w:lang w:val="ru-RU"/>
        </w:rPr>
        <w:t>/</w:t>
      </w:r>
      <w:proofErr w:type="spellStart"/>
      <w:r>
        <w:t>ControlPanel</w:t>
      </w:r>
      <w:proofErr w:type="spellEnd"/>
      <w:r w:rsidRPr="00A72B37">
        <w:rPr>
          <w:lang w:val="ru-RU"/>
        </w:rPr>
        <w:t>.</w:t>
      </w:r>
      <w:proofErr w:type="spellStart"/>
      <w:r>
        <w:t>tsx</w:t>
      </w:r>
      <w:proofErr w:type="spellEnd"/>
      <w:r w:rsidRPr="00A72B37">
        <w:rPr>
          <w:lang w:val="ru-RU"/>
        </w:rPr>
        <w:t>).</w:t>
      </w:r>
    </w:p>
    <w:p w14:paraId="5D4203C8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Принципиально важно, что слой логики не зависит ни от </w:t>
      </w:r>
      <w:r>
        <w:t>React</w:t>
      </w:r>
      <w:r w:rsidRPr="00A72B37">
        <w:rPr>
          <w:lang w:val="ru-RU"/>
        </w:rPr>
        <w:t xml:space="preserve">, ни от </w:t>
      </w:r>
      <w:r>
        <w:t>Canvas</w:t>
      </w:r>
      <w:r w:rsidRPr="00A72B37">
        <w:rPr>
          <w:lang w:val="ru-RU"/>
        </w:rPr>
        <w:t xml:space="preserve">. Функцию </w:t>
      </w:r>
      <w:proofErr w:type="spellStart"/>
      <w:r>
        <w:t>placeLabels</w:t>
      </w:r>
      <w:proofErr w:type="spellEnd"/>
      <w:r w:rsidRPr="00A72B37">
        <w:rPr>
          <w:lang w:val="ru-RU"/>
        </w:rPr>
        <w:t>(</w:t>
      </w:r>
      <w:r>
        <w:t>polylines</w:t>
      </w:r>
      <w:r w:rsidRPr="00A72B37">
        <w:rPr>
          <w:lang w:val="ru-RU"/>
        </w:rPr>
        <w:t xml:space="preserve">) можно вызывать в любом окружении: на сервере, в </w:t>
      </w:r>
      <w:r>
        <w:t>Web</w:t>
      </w:r>
      <w:r w:rsidRPr="00A72B37">
        <w:rPr>
          <w:lang w:val="ru-RU"/>
        </w:rPr>
        <w:t>-</w:t>
      </w:r>
      <w:r>
        <w:t>Worker</w:t>
      </w:r>
      <w:r w:rsidRPr="00A72B37">
        <w:rPr>
          <w:lang w:val="ru-RU"/>
        </w:rPr>
        <w:t xml:space="preserve">, в </w:t>
      </w:r>
      <w:r>
        <w:t>Node</w:t>
      </w:r>
      <w:r w:rsidRPr="00A72B37">
        <w:rPr>
          <w:lang w:val="ru-RU"/>
        </w:rPr>
        <w:t>.</w:t>
      </w:r>
      <w:proofErr w:type="spellStart"/>
      <w:r>
        <w:t>js</w:t>
      </w:r>
      <w:proofErr w:type="spellEnd"/>
      <w:r w:rsidRPr="00A72B37">
        <w:rPr>
          <w:lang w:val="ru-RU"/>
        </w:rPr>
        <w:t xml:space="preserve">. Это упрощает тестирование и </w:t>
      </w:r>
      <w:proofErr w:type="spellStart"/>
      <w:r w:rsidRPr="00A72B37">
        <w:rPr>
          <w:lang w:val="ru-RU"/>
        </w:rPr>
        <w:t>переиспользование</w:t>
      </w:r>
      <w:proofErr w:type="spellEnd"/>
      <w:r w:rsidRPr="00A72B37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78C6C301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48980884" w14:textId="77777777" w:rsidR="005864CB" w:rsidRPr="00A72B37" w:rsidRDefault="005864CB">
            <w:pPr>
              <w:rPr>
                <w:lang w:val="ru-RU"/>
              </w:rPr>
            </w:pPr>
          </w:p>
          <w:p w14:paraId="0B8B8945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031DE354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2CA6B707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12C85327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2A2AADDA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425C3DE4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t xml:space="preserve">[ </w:t>
            </w:r>
            <w:proofErr w:type="spellStart"/>
            <w:r>
              <w:rPr>
                <w:i/>
                <w:color w:val="888888"/>
                <w:sz w:val="24"/>
              </w:rPr>
              <w:t>место</w:t>
            </w:r>
            <w:proofErr w:type="spellEnd"/>
            <w:r>
              <w:rPr>
                <w:i/>
                <w:color w:val="888888"/>
                <w:sz w:val="24"/>
              </w:rPr>
              <w:t xml:space="preserve"> </w:t>
            </w:r>
            <w:proofErr w:type="spellStart"/>
            <w:r>
              <w:rPr>
                <w:i/>
                <w:color w:val="888888"/>
                <w:sz w:val="24"/>
              </w:rPr>
              <w:t>для</w:t>
            </w:r>
            <w:proofErr w:type="spellEnd"/>
            <w:r>
              <w:rPr>
                <w:i/>
                <w:color w:val="888888"/>
                <w:sz w:val="24"/>
              </w:rPr>
              <w:t xml:space="preserve"> </w:t>
            </w:r>
            <w:proofErr w:type="spellStart"/>
            <w:proofErr w:type="gramStart"/>
            <w:r>
              <w:rPr>
                <w:i/>
                <w:color w:val="888888"/>
                <w:sz w:val="24"/>
              </w:rPr>
              <w:t>рисунка</w:t>
            </w:r>
            <w:proofErr w:type="spellEnd"/>
            <w:r>
              <w:rPr>
                <w:i/>
                <w:color w:val="888888"/>
                <w:sz w:val="24"/>
              </w:rPr>
              <w:t xml:space="preserve"> ]</w:t>
            </w:r>
            <w:proofErr w:type="gramEnd"/>
          </w:p>
          <w:p w14:paraId="67BF286C" w14:textId="77777777" w:rsidR="005864CB" w:rsidRDefault="005864CB">
            <w:pPr>
              <w:ind w:firstLine="0"/>
              <w:jc w:val="center"/>
            </w:pPr>
          </w:p>
          <w:p w14:paraId="2B7E93D9" w14:textId="77777777" w:rsidR="005864CB" w:rsidRDefault="005864CB">
            <w:pPr>
              <w:ind w:firstLine="0"/>
              <w:jc w:val="center"/>
            </w:pPr>
          </w:p>
          <w:p w14:paraId="31FAB2CA" w14:textId="77777777" w:rsidR="005864CB" w:rsidRDefault="005864CB">
            <w:pPr>
              <w:ind w:firstLine="0"/>
              <w:jc w:val="center"/>
            </w:pPr>
          </w:p>
          <w:p w14:paraId="79A9C9BE" w14:textId="77777777" w:rsidR="005864CB" w:rsidRDefault="005864CB">
            <w:pPr>
              <w:ind w:firstLine="0"/>
              <w:jc w:val="center"/>
            </w:pPr>
          </w:p>
          <w:p w14:paraId="01AD807A" w14:textId="77777777" w:rsidR="005864CB" w:rsidRDefault="005864CB">
            <w:pPr>
              <w:ind w:firstLine="0"/>
              <w:jc w:val="center"/>
            </w:pPr>
          </w:p>
          <w:p w14:paraId="782684EF" w14:textId="77777777" w:rsidR="005864CB" w:rsidRDefault="005864CB">
            <w:pPr>
              <w:ind w:firstLine="0"/>
              <w:jc w:val="center"/>
            </w:pPr>
          </w:p>
        </w:tc>
      </w:tr>
    </w:tbl>
    <w:p w14:paraId="7C33E9C8" w14:textId="77777777" w:rsidR="005864CB" w:rsidRPr="00A72B37" w:rsidRDefault="00000000">
      <w:pPr>
        <w:spacing w:after="240"/>
        <w:ind w:firstLine="0"/>
        <w:jc w:val="center"/>
        <w:rPr>
          <w:lang w:val="ru-RU"/>
        </w:rPr>
      </w:pPr>
      <w:r w:rsidRPr="00A72B37">
        <w:rPr>
          <w:i/>
          <w:sz w:val="24"/>
          <w:lang w:val="ru-RU"/>
        </w:rPr>
        <w:t>Рисунок 5.1 — Архитектурная диаграмма приложения (слои, потоки данных)</w:t>
      </w:r>
    </w:p>
    <w:p w14:paraId="6E9C9790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lastRenderedPageBreak/>
        <w:t>5.2 Технологический стек</w:t>
      </w:r>
    </w:p>
    <w:p w14:paraId="086F5D89" w14:textId="77777777" w:rsidR="005864CB" w:rsidRDefault="00000000">
      <w:r w:rsidRPr="00A72B37">
        <w:rPr>
          <w:lang w:val="ru-RU"/>
        </w:rPr>
        <w:t xml:space="preserve">После обсуждения с руководителем я отказался от </w:t>
      </w:r>
      <w:r>
        <w:t>MFC</w:t>
      </w:r>
      <w:r w:rsidRPr="00A72B37">
        <w:rPr>
          <w:lang w:val="ru-RU"/>
        </w:rPr>
        <w:t xml:space="preserve"> / </w:t>
      </w:r>
      <w:r>
        <w:t>C</w:t>
      </w:r>
      <w:r w:rsidRPr="00A72B37">
        <w:rPr>
          <w:lang w:val="ru-RU"/>
        </w:rPr>
        <w:t xml:space="preserve">++. </w:t>
      </w:r>
      <w:r>
        <w:t>Причины:</w:t>
      </w:r>
    </w:p>
    <w:p w14:paraId="33640BBD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возможность запустить демо в браузере без установки </w:t>
      </w:r>
      <w:r>
        <w:t>IDE</w:t>
      </w:r>
      <w:r w:rsidRPr="00A72B37">
        <w:rPr>
          <w:lang w:val="ru-RU"/>
        </w:rPr>
        <w:t>;</w:t>
      </w:r>
    </w:p>
    <w:p w14:paraId="202329A1" w14:textId="77777777" w:rsidR="005864CB" w:rsidRPr="00A72B37" w:rsidRDefault="00000000">
      <w:pPr>
        <w:pStyle w:val="a0"/>
        <w:ind w:left="850" w:firstLine="0"/>
        <w:rPr>
          <w:lang w:val="ru-RU"/>
        </w:rPr>
      </w:pPr>
      <w:r>
        <w:t>Canvas</w:t>
      </w:r>
      <w:r w:rsidRPr="00A72B37">
        <w:rPr>
          <w:lang w:val="ru-RU"/>
        </w:rPr>
        <w:t xml:space="preserve"> </w:t>
      </w:r>
      <w:r>
        <w:t>API</w:t>
      </w:r>
      <w:r w:rsidRPr="00A72B37">
        <w:rPr>
          <w:lang w:val="ru-RU"/>
        </w:rPr>
        <w:t xml:space="preserve"> концептуально близок к </w:t>
      </w:r>
      <w:r>
        <w:t>GDI</w:t>
      </w:r>
      <w:r w:rsidRPr="00A72B37">
        <w:rPr>
          <w:lang w:val="ru-RU"/>
        </w:rPr>
        <w:t>/</w:t>
      </w:r>
      <w:r>
        <w:t>MFC</w:t>
      </w:r>
      <w:r w:rsidRPr="00A72B37">
        <w:rPr>
          <w:lang w:val="ru-RU"/>
        </w:rPr>
        <w:t xml:space="preserve"> (контекст рисования, </w:t>
      </w:r>
      <w:r>
        <w:t>save</w:t>
      </w:r>
      <w:r w:rsidRPr="00A72B37">
        <w:rPr>
          <w:lang w:val="ru-RU"/>
        </w:rPr>
        <w:t>/</w:t>
      </w:r>
      <w:r>
        <w:t>restore</w:t>
      </w:r>
      <w:r w:rsidRPr="00A72B37">
        <w:rPr>
          <w:lang w:val="ru-RU"/>
        </w:rPr>
        <w:t>, пути, заливка);</w:t>
      </w:r>
    </w:p>
    <w:p w14:paraId="0000C269" w14:textId="77777777" w:rsidR="005864CB" w:rsidRPr="00A72B37" w:rsidRDefault="00000000">
      <w:pPr>
        <w:pStyle w:val="a0"/>
        <w:ind w:left="850" w:firstLine="0"/>
        <w:rPr>
          <w:lang w:val="ru-RU"/>
        </w:rPr>
      </w:pPr>
      <w:r>
        <w:t>TypeScript</w:t>
      </w:r>
      <w:r w:rsidRPr="00A72B37">
        <w:rPr>
          <w:lang w:val="ru-RU"/>
        </w:rPr>
        <w:t xml:space="preserve"> даёт строгую типизацию — то, чего не хватает в чистом </w:t>
      </w:r>
      <w:r>
        <w:t>C</w:t>
      </w:r>
      <w:r w:rsidRPr="00A72B37">
        <w:rPr>
          <w:lang w:val="ru-RU"/>
        </w:rPr>
        <w:t>++ при работе с массивами точек;</w:t>
      </w:r>
    </w:p>
    <w:p w14:paraId="382EDD1C" w14:textId="77777777" w:rsidR="005864CB" w:rsidRPr="00A72B37" w:rsidRDefault="00000000">
      <w:pPr>
        <w:pStyle w:val="a0"/>
        <w:ind w:left="850" w:firstLine="0"/>
        <w:rPr>
          <w:lang w:val="ru-RU"/>
        </w:rPr>
      </w:pPr>
      <w:r>
        <w:t>clipping</w:t>
      </w:r>
      <w:r w:rsidRPr="00A72B37">
        <w:rPr>
          <w:lang w:val="ru-RU"/>
        </w:rPr>
        <w:t xml:space="preserve"> в </w:t>
      </w:r>
      <w:r>
        <w:t>Canvas</w:t>
      </w:r>
      <w:r w:rsidRPr="00A72B37">
        <w:rPr>
          <w:lang w:val="ru-RU"/>
        </w:rPr>
        <w:t xml:space="preserve"> через </w:t>
      </w:r>
      <w:r>
        <w:t>destination</w:t>
      </w:r>
      <w:r w:rsidRPr="00A72B37">
        <w:rPr>
          <w:lang w:val="ru-RU"/>
        </w:rPr>
        <w:t>-</w:t>
      </w:r>
      <w:r>
        <w:t>out</w:t>
      </w:r>
      <w:r w:rsidRPr="00A72B37">
        <w:rPr>
          <w:lang w:val="ru-RU"/>
        </w:rPr>
        <w:t xml:space="preserve"> полностью эквивалентен </w:t>
      </w:r>
      <w:proofErr w:type="spellStart"/>
      <w:r>
        <w:t>ClippingRegion</w:t>
      </w:r>
      <w:proofErr w:type="spellEnd"/>
      <w:r w:rsidRPr="00A72B37">
        <w:rPr>
          <w:lang w:val="ru-RU"/>
        </w:rPr>
        <w:t xml:space="preserve"> на </w:t>
      </w:r>
      <w:proofErr w:type="spellStart"/>
      <w:r>
        <w:t>CRgn</w:t>
      </w:r>
      <w:proofErr w:type="spellEnd"/>
      <w:r w:rsidRPr="00A72B37">
        <w:rPr>
          <w:lang w:val="ru-RU"/>
        </w:rPr>
        <w:t xml:space="preserve"> в </w:t>
      </w:r>
      <w:r>
        <w:t>MFC</w:t>
      </w:r>
      <w:r w:rsidRPr="00A72B37">
        <w:rPr>
          <w:lang w:val="ru-RU"/>
        </w:rPr>
        <w:t>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5864CB" w14:paraId="72F19A32" w14:textId="77777777" w:rsidTr="00586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78E54007" w14:textId="77777777" w:rsidR="005864CB" w:rsidRDefault="00000000">
            <w:proofErr w:type="spellStart"/>
            <w:r>
              <w:t>Компонент</w:t>
            </w:r>
            <w:proofErr w:type="spellEnd"/>
          </w:p>
        </w:tc>
        <w:tc>
          <w:tcPr>
            <w:tcW w:w="4844" w:type="dxa"/>
          </w:tcPr>
          <w:p w14:paraId="0DD657C3" w14:textId="77777777" w:rsidR="00586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Технология</w:t>
            </w:r>
          </w:p>
        </w:tc>
      </w:tr>
      <w:tr w:rsidR="005864CB" w14:paraId="5983DB05" w14:textId="77777777" w:rsidTr="00586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39B55F82" w14:textId="77777777" w:rsidR="005864CB" w:rsidRDefault="00000000">
            <w:r>
              <w:t>Язык</w:t>
            </w:r>
          </w:p>
        </w:tc>
        <w:tc>
          <w:tcPr>
            <w:tcW w:w="4844" w:type="dxa"/>
          </w:tcPr>
          <w:p w14:paraId="7E1DD511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TypeScript 5</w:t>
            </w:r>
          </w:p>
        </w:tc>
      </w:tr>
      <w:tr w:rsidR="005864CB" w14:paraId="0EABB89A" w14:textId="77777777" w:rsidTr="00586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327633BF" w14:textId="77777777" w:rsidR="005864CB" w:rsidRDefault="00000000">
            <w:r>
              <w:t>Каркас</w:t>
            </w:r>
          </w:p>
        </w:tc>
        <w:tc>
          <w:tcPr>
            <w:tcW w:w="4844" w:type="dxa"/>
          </w:tcPr>
          <w:p w14:paraId="7BABF38F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Next.js 16 (React 19)</w:t>
            </w:r>
          </w:p>
        </w:tc>
      </w:tr>
      <w:tr w:rsidR="005864CB" w14:paraId="6E301094" w14:textId="77777777" w:rsidTr="00586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6CD5A4F7" w14:textId="77777777" w:rsidR="005864CB" w:rsidRDefault="00000000">
            <w:r>
              <w:t>Стилизация</w:t>
            </w:r>
          </w:p>
        </w:tc>
        <w:tc>
          <w:tcPr>
            <w:tcW w:w="4844" w:type="dxa"/>
          </w:tcPr>
          <w:p w14:paraId="5B267A56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Tailwind CSS 4</w:t>
            </w:r>
          </w:p>
        </w:tc>
      </w:tr>
      <w:tr w:rsidR="005864CB" w14:paraId="3530F2CF" w14:textId="77777777" w:rsidTr="00586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44F8E7B7" w14:textId="77777777" w:rsidR="005864CB" w:rsidRDefault="00000000">
            <w:r>
              <w:t>Графика</w:t>
            </w:r>
          </w:p>
        </w:tc>
        <w:tc>
          <w:tcPr>
            <w:tcW w:w="4844" w:type="dxa"/>
          </w:tcPr>
          <w:p w14:paraId="1BDE2B54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HTML5 Canvas 2D</w:t>
            </w:r>
          </w:p>
        </w:tc>
      </w:tr>
      <w:tr w:rsidR="005864CB" w:rsidRPr="00A72B37" w14:paraId="378F4320" w14:textId="77777777" w:rsidTr="00586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31DFB901" w14:textId="77777777" w:rsidR="005864CB" w:rsidRDefault="00000000">
            <w:r>
              <w:t>Сборщик</w:t>
            </w:r>
          </w:p>
        </w:tc>
        <w:tc>
          <w:tcPr>
            <w:tcW w:w="4844" w:type="dxa"/>
          </w:tcPr>
          <w:p w14:paraId="6EC931FA" w14:textId="77777777" w:rsidR="005864CB" w:rsidRPr="00A72B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t>Turbopack</w:t>
            </w:r>
            <w:proofErr w:type="spellEnd"/>
            <w:r w:rsidRPr="00A72B37">
              <w:rPr>
                <w:lang w:val="ru-RU"/>
              </w:rPr>
              <w:t xml:space="preserve"> (встроен в </w:t>
            </w:r>
            <w:r>
              <w:t>Next</w:t>
            </w:r>
            <w:r w:rsidRPr="00A72B37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A72B37">
              <w:rPr>
                <w:lang w:val="ru-RU"/>
              </w:rPr>
              <w:t xml:space="preserve"> 16)</w:t>
            </w:r>
          </w:p>
        </w:tc>
      </w:tr>
    </w:tbl>
    <w:p w14:paraId="0E0EED7B" w14:textId="77777777" w:rsidR="005864CB" w:rsidRDefault="00000000">
      <w:proofErr w:type="spellStart"/>
      <w:r>
        <w:t>Параллель</w:t>
      </w:r>
      <w:proofErr w:type="spellEnd"/>
      <w:r>
        <w:t xml:space="preserve"> «MFC ↔ Canvas» очевидна: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5864CB" w14:paraId="682B7972" w14:textId="77777777" w:rsidTr="00586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6DB94CC4" w14:textId="77777777" w:rsidR="005864CB" w:rsidRDefault="00000000">
            <w:r>
              <w:t>MFC / GDI</w:t>
            </w:r>
          </w:p>
        </w:tc>
        <w:tc>
          <w:tcPr>
            <w:tcW w:w="4844" w:type="dxa"/>
          </w:tcPr>
          <w:p w14:paraId="78C2E72C" w14:textId="77777777" w:rsidR="00586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HTML5 Canvas</w:t>
            </w:r>
          </w:p>
        </w:tc>
      </w:tr>
      <w:tr w:rsidR="005864CB" w14:paraId="7F99FB11" w14:textId="77777777" w:rsidTr="00586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66DEEAFF" w14:textId="77777777" w:rsidR="005864CB" w:rsidRDefault="00000000">
            <w:r>
              <w:t>CDC::MoveTo / LineTo</w:t>
            </w:r>
          </w:p>
        </w:tc>
        <w:tc>
          <w:tcPr>
            <w:tcW w:w="4844" w:type="dxa"/>
          </w:tcPr>
          <w:p w14:paraId="10EA17A6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ctx.moveTo / lineTo</w:t>
            </w:r>
          </w:p>
        </w:tc>
      </w:tr>
      <w:tr w:rsidR="005864CB" w14:paraId="627C4680" w14:textId="77777777" w:rsidTr="00586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5141AB1E" w14:textId="77777777" w:rsidR="005864CB" w:rsidRDefault="00000000">
            <w:r>
              <w:t>CDC::TextOut + SetWorldTransform</w:t>
            </w:r>
          </w:p>
        </w:tc>
        <w:tc>
          <w:tcPr>
            <w:tcW w:w="4844" w:type="dxa"/>
          </w:tcPr>
          <w:p w14:paraId="5F4E861F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ctx.translate + rotate + fillText</w:t>
            </w:r>
          </w:p>
        </w:tc>
      </w:tr>
      <w:tr w:rsidR="005864CB" w14:paraId="0852A1D9" w14:textId="77777777" w:rsidTr="00586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54A98446" w14:textId="77777777" w:rsidR="005864CB" w:rsidRDefault="00000000">
            <w:r>
              <w:t>CRgn + SelectClipRgn</w:t>
            </w:r>
          </w:p>
        </w:tc>
        <w:tc>
          <w:tcPr>
            <w:tcW w:w="4844" w:type="dxa"/>
          </w:tcPr>
          <w:p w14:paraId="0644613A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ctx.clip() / globalCompositeOperation</w:t>
            </w:r>
          </w:p>
        </w:tc>
      </w:tr>
      <w:tr w:rsidR="005864CB" w14:paraId="51950425" w14:textId="77777777" w:rsidTr="00586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6517C903" w14:textId="77777777" w:rsidR="005864CB" w:rsidRDefault="00000000">
            <w:r>
              <w:t>CPen / CBrush</w:t>
            </w:r>
          </w:p>
        </w:tc>
        <w:tc>
          <w:tcPr>
            <w:tcW w:w="4844" w:type="dxa"/>
          </w:tcPr>
          <w:p w14:paraId="5C87675B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ctx.strokeStyle / fillStyle</w:t>
            </w:r>
          </w:p>
        </w:tc>
      </w:tr>
    </w:tbl>
    <w:p w14:paraId="5CCCE378" w14:textId="77777777" w:rsidR="005864CB" w:rsidRDefault="00000000">
      <w:pPr>
        <w:spacing w:before="280" w:after="160"/>
        <w:jc w:val="left"/>
      </w:pPr>
      <w:r>
        <w:rPr>
          <w:b/>
        </w:rPr>
        <w:t>5.3 Модуль геометрии</w:t>
      </w:r>
    </w:p>
    <w:p w14:paraId="3B3F5F3E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Файл </w:t>
      </w:r>
      <w:r>
        <w:t>lib</w:t>
      </w:r>
      <w:r w:rsidRPr="00A72B37">
        <w:rPr>
          <w:lang w:val="ru-RU"/>
        </w:rPr>
        <w:t>/</w:t>
      </w:r>
      <w:r>
        <w:t>geometry</w:t>
      </w:r>
      <w:r w:rsidRPr="00A72B37">
        <w:rPr>
          <w:lang w:val="ru-RU"/>
        </w:rPr>
        <w:t>.</w:t>
      </w:r>
      <w:proofErr w:type="spellStart"/>
      <w:r>
        <w:t>ts</w:t>
      </w:r>
      <w:proofErr w:type="spellEnd"/>
      <w:r w:rsidRPr="00A72B37">
        <w:rPr>
          <w:lang w:val="ru-RU"/>
        </w:rPr>
        <w:t xml:space="preserve"> содержит чистые геометрические функции. Все они без побочных эффектов и легко тестируются.</w:t>
      </w:r>
    </w:p>
    <w:p w14:paraId="09358F8A" w14:textId="77777777" w:rsidR="005864CB" w:rsidRDefault="00000000">
      <w:pPr>
        <w:spacing w:before="120" w:after="120" w:line="276" w:lineRule="auto"/>
        <w:ind w:left="567" w:firstLine="0"/>
      </w:pPr>
      <w:r>
        <w:rPr>
          <w:rFonts w:ascii="Consolas" w:eastAsia="Consolas" w:hAnsi="Consolas"/>
          <w:sz w:val="22"/>
        </w:rPr>
        <w:lastRenderedPageBreak/>
        <w:t xml:space="preserve">export function </w:t>
      </w:r>
      <w:proofErr w:type="spellStart"/>
      <w:r>
        <w:rPr>
          <w:rFonts w:ascii="Consolas" w:eastAsia="Consolas" w:hAnsi="Consolas"/>
          <w:sz w:val="22"/>
        </w:rPr>
        <w:t>getRotatedCorners</w:t>
      </w:r>
      <w:proofErr w:type="spellEnd"/>
      <w:r>
        <w:rPr>
          <w:rFonts w:ascii="Consolas" w:eastAsia="Consolas" w:hAnsi="Consolas"/>
          <w:sz w:val="22"/>
        </w:rPr>
        <w:t>(</w:t>
      </w:r>
      <w:r>
        <w:rPr>
          <w:rFonts w:ascii="Consolas" w:eastAsia="Consolas" w:hAnsi="Consolas"/>
          <w:sz w:val="22"/>
        </w:rPr>
        <w:br/>
        <w:t xml:space="preserve">  center: Point, width: number,</w:t>
      </w:r>
      <w:r>
        <w:rPr>
          <w:rFonts w:ascii="Consolas" w:eastAsia="Consolas" w:hAnsi="Consolas"/>
          <w:sz w:val="22"/>
        </w:rPr>
        <w:br/>
        <w:t xml:space="preserve">  height: number, angle: number</w:t>
      </w:r>
      <w:r>
        <w:rPr>
          <w:rFonts w:ascii="Consolas" w:eastAsia="Consolas" w:hAnsi="Consolas"/>
          <w:sz w:val="22"/>
        </w:rPr>
        <w:br/>
        <w:t>): Point[] {</w:t>
      </w:r>
      <w:r>
        <w:rPr>
          <w:rFonts w:ascii="Consolas" w:eastAsia="Consolas" w:hAnsi="Consolas"/>
          <w:sz w:val="22"/>
        </w:rPr>
        <w:br/>
        <w:t xml:space="preserve">  const hw = width/2, hh = height/2;</w:t>
      </w:r>
      <w:r>
        <w:rPr>
          <w:rFonts w:ascii="Consolas" w:eastAsia="Consolas" w:hAnsi="Consolas"/>
          <w:sz w:val="22"/>
        </w:rPr>
        <w:br/>
        <w:t xml:space="preserve">  const cos = Math.cos(angle), sin = Math.sin(angle);</w:t>
      </w:r>
      <w:r>
        <w:rPr>
          <w:rFonts w:ascii="Consolas" w:eastAsia="Consolas" w:hAnsi="Consolas"/>
          <w:sz w:val="22"/>
        </w:rPr>
        <w:br/>
        <w:t xml:space="preserve">  const local = [[-hw,-hh],[hw,-hh],[hw,hh],[-hw,hh]];</w:t>
      </w:r>
      <w:r>
        <w:rPr>
          <w:rFonts w:ascii="Consolas" w:eastAsia="Consolas" w:hAnsi="Consolas"/>
          <w:sz w:val="22"/>
        </w:rPr>
        <w:br/>
        <w:t xml:space="preserve">  return local.map(([lx, ly]) =&gt; ({</w:t>
      </w:r>
      <w:r>
        <w:rPr>
          <w:rFonts w:ascii="Consolas" w:eastAsia="Consolas" w:hAnsi="Consolas"/>
          <w:sz w:val="22"/>
        </w:rPr>
        <w:br/>
        <w:t xml:space="preserve">    x: center.x + lx*cos - ly*sin,</w:t>
      </w:r>
      <w:r>
        <w:rPr>
          <w:rFonts w:ascii="Consolas" w:eastAsia="Consolas" w:hAnsi="Consolas"/>
          <w:sz w:val="22"/>
        </w:rPr>
        <w:br/>
        <w:t xml:space="preserve">    y: center.y + lx*sin + ly*cos,</w:t>
      </w:r>
      <w:r>
        <w:rPr>
          <w:rFonts w:ascii="Consolas" w:eastAsia="Consolas" w:hAnsi="Consolas"/>
          <w:sz w:val="22"/>
        </w:rPr>
        <w:br/>
        <w:t xml:space="preserve">  }));</w:t>
      </w:r>
      <w:r>
        <w:rPr>
          <w:rFonts w:ascii="Consolas" w:eastAsia="Consolas" w:hAnsi="Consolas"/>
          <w:sz w:val="22"/>
        </w:rPr>
        <w:br/>
        <w:t>}</w:t>
      </w:r>
    </w:p>
    <w:p w14:paraId="66D05595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Здесь ровно те формулы (3.10)–(3.11), что выведены в математической модели. Аналогично — для проекции, осей и проверки </w:t>
      </w:r>
      <w:r>
        <w:t>SAT</w:t>
      </w:r>
      <w:r w:rsidRPr="00A72B37">
        <w:rPr>
          <w:lang w:val="ru-RU"/>
        </w:rPr>
        <w:t>.</w:t>
      </w:r>
    </w:p>
    <w:p w14:paraId="617014A9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5.4 Модуль расстановки подписей</w:t>
      </w:r>
    </w:p>
    <w:p w14:paraId="23D587F0" w14:textId="77777777" w:rsidR="005864CB" w:rsidRDefault="00000000">
      <w:r w:rsidRPr="00A72B37">
        <w:rPr>
          <w:lang w:val="ru-RU"/>
        </w:rPr>
        <w:t xml:space="preserve">Файл </w:t>
      </w:r>
      <w:r>
        <w:t>lib</w:t>
      </w:r>
      <w:r w:rsidRPr="00A72B37">
        <w:rPr>
          <w:lang w:val="ru-RU"/>
        </w:rPr>
        <w:t>/</w:t>
      </w:r>
      <w:proofErr w:type="spellStart"/>
      <w:r>
        <w:t>labelPlacement</w:t>
      </w:r>
      <w:proofErr w:type="spellEnd"/>
      <w:r w:rsidRPr="00A72B37">
        <w:rPr>
          <w:lang w:val="ru-RU"/>
        </w:rPr>
        <w:t>.</w:t>
      </w:r>
      <w:proofErr w:type="spellStart"/>
      <w:r>
        <w:t>ts</w:t>
      </w:r>
      <w:proofErr w:type="spellEnd"/>
      <w:r w:rsidRPr="00A72B37">
        <w:rPr>
          <w:lang w:val="ru-RU"/>
        </w:rPr>
        <w:t xml:space="preserve"> реализует алгоритм из главы 4. </w:t>
      </w:r>
      <w:r>
        <w:t>Ключевая функция — placeLabels(polylines).</w:t>
      </w:r>
    </w:p>
    <w:p w14:paraId="51CCD548" w14:textId="77777777" w:rsidR="005864CB" w:rsidRDefault="00000000">
      <w:pPr>
        <w:spacing w:before="120" w:after="120" w:line="276" w:lineRule="auto"/>
        <w:ind w:left="567" w:firstLine="0"/>
      </w:pPr>
      <w:r>
        <w:rPr>
          <w:rFonts w:ascii="Consolas" w:eastAsia="Consolas" w:hAnsi="Consolas"/>
          <w:sz w:val="22"/>
        </w:rPr>
        <w:t>while (pos + labelWidth/2 &lt;= totalLength) {</w:t>
      </w:r>
      <w:r>
        <w:rPr>
          <w:rFonts w:ascii="Consolas" w:eastAsia="Consolas" w:hAnsi="Consolas"/>
          <w:sz w:val="22"/>
        </w:rPr>
        <w:br/>
        <w:t xml:space="preserve">  const result = getPointAtDistance(points, pos);</w:t>
      </w:r>
      <w:r>
        <w:rPr>
          <w:rFonts w:ascii="Consolas" w:eastAsia="Consolas" w:hAnsi="Consolas"/>
          <w:sz w:val="22"/>
        </w:rPr>
        <w:br/>
        <w:t xml:space="preserve">  if (result) {</w:t>
      </w:r>
      <w:r>
        <w:rPr>
          <w:rFonts w:ascii="Consolas" w:eastAsia="Consolas" w:hAnsi="Consolas"/>
          <w:sz w:val="22"/>
        </w:rPr>
        <w:br/>
        <w:t xml:space="preserve">    let { angle } = result;</w:t>
      </w:r>
      <w:r>
        <w:rPr>
          <w:rFonts w:ascii="Consolas" w:eastAsia="Consolas" w:hAnsi="Consolas"/>
          <w:sz w:val="22"/>
        </w:rPr>
        <w:br/>
        <w:t xml:space="preserve">    if (angle &gt; Math.PI/2 || angle &lt; -Math.PI/2)</w:t>
      </w:r>
      <w:r>
        <w:rPr>
          <w:rFonts w:ascii="Consolas" w:eastAsia="Consolas" w:hAnsi="Consolas"/>
          <w:sz w:val="22"/>
        </w:rPr>
        <w:br/>
        <w:t xml:space="preserve">      angle += Math.PI;</w:t>
      </w:r>
      <w:r>
        <w:rPr>
          <w:rFonts w:ascii="Consolas" w:eastAsia="Consolas" w:hAnsi="Consolas"/>
          <w:sz w:val="22"/>
        </w:rPr>
        <w:br/>
        <w:t xml:space="preserve">    const corners = getRotatedCorners(</w:t>
      </w:r>
      <w:r>
        <w:rPr>
          <w:rFonts w:ascii="Consolas" w:eastAsia="Consolas" w:hAnsi="Consolas"/>
          <w:sz w:val="22"/>
        </w:rPr>
        <w:br/>
        <w:t xml:space="preserve">      result.point, labelWidth, labelHeight, angle);</w:t>
      </w:r>
      <w:r>
        <w:rPr>
          <w:rFonts w:ascii="Consolas" w:eastAsia="Consolas" w:hAnsi="Consolas"/>
          <w:sz w:val="22"/>
        </w:rPr>
        <w:br/>
        <w:t xml:space="preserve">    const intersects = placed.some(l =&gt;</w:t>
      </w:r>
      <w:r>
        <w:rPr>
          <w:rFonts w:ascii="Consolas" w:eastAsia="Consolas" w:hAnsi="Consolas"/>
          <w:sz w:val="22"/>
        </w:rPr>
        <w:br/>
        <w:t xml:space="preserve">      checkRectanglesIntersect(corners, l.corners));</w:t>
      </w:r>
      <w:r>
        <w:rPr>
          <w:rFonts w:ascii="Consolas" w:eastAsia="Consolas" w:hAnsi="Consolas"/>
          <w:sz w:val="22"/>
        </w:rPr>
        <w:br/>
        <w:t xml:space="preserve">    if (!intersects) placed.push({...});</w:t>
      </w:r>
      <w:r>
        <w:rPr>
          <w:rFonts w:ascii="Consolas" w:eastAsia="Consolas" w:hAnsi="Consolas"/>
          <w:sz w:val="22"/>
        </w:rPr>
        <w:br/>
        <w:t xml:space="preserve">  }</w:t>
      </w:r>
      <w:r>
        <w:rPr>
          <w:rFonts w:ascii="Consolas" w:eastAsia="Consolas" w:hAnsi="Consolas"/>
          <w:sz w:val="22"/>
        </w:rPr>
        <w:br/>
        <w:t xml:space="preserve">  pos += stepDistance;</w:t>
      </w:r>
      <w:r>
        <w:rPr>
          <w:rFonts w:ascii="Consolas" w:eastAsia="Consolas" w:hAnsi="Consolas"/>
          <w:sz w:val="22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61DE706A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3A1F15DB" w14:textId="77777777" w:rsidR="005864CB" w:rsidRDefault="005864CB"/>
          <w:p w14:paraId="55963F36" w14:textId="77777777" w:rsidR="005864CB" w:rsidRDefault="005864CB">
            <w:pPr>
              <w:ind w:firstLine="0"/>
              <w:jc w:val="center"/>
            </w:pPr>
          </w:p>
          <w:p w14:paraId="0003CD7E" w14:textId="77777777" w:rsidR="005864CB" w:rsidRDefault="005864CB">
            <w:pPr>
              <w:ind w:firstLine="0"/>
              <w:jc w:val="center"/>
            </w:pPr>
          </w:p>
          <w:p w14:paraId="2CEF0A34" w14:textId="77777777" w:rsidR="005864CB" w:rsidRDefault="005864CB">
            <w:pPr>
              <w:ind w:firstLine="0"/>
              <w:jc w:val="center"/>
            </w:pPr>
          </w:p>
          <w:p w14:paraId="696745E8" w14:textId="77777777" w:rsidR="005864CB" w:rsidRDefault="005864CB">
            <w:pPr>
              <w:ind w:firstLine="0"/>
              <w:jc w:val="center"/>
            </w:pPr>
          </w:p>
          <w:p w14:paraId="39F1B4DA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lastRenderedPageBreak/>
              <w:t>[ место для рисунка ]</w:t>
            </w:r>
          </w:p>
          <w:p w14:paraId="08B3F002" w14:textId="77777777" w:rsidR="005864CB" w:rsidRDefault="005864CB">
            <w:pPr>
              <w:ind w:firstLine="0"/>
              <w:jc w:val="center"/>
            </w:pPr>
          </w:p>
          <w:p w14:paraId="7A0B23E9" w14:textId="77777777" w:rsidR="005864CB" w:rsidRDefault="005864CB">
            <w:pPr>
              <w:ind w:firstLine="0"/>
              <w:jc w:val="center"/>
            </w:pPr>
          </w:p>
          <w:p w14:paraId="186DA1C6" w14:textId="77777777" w:rsidR="005864CB" w:rsidRDefault="005864CB">
            <w:pPr>
              <w:ind w:firstLine="0"/>
              <w:jc w:val="center"/>
            </w:pPr>
          </w:p>
          <w:p w14:paraId="40E3F3C9" w14:textId="77777777" w:rsidR="005864CB" w:rsidRDefault="005864CB">
            <w:pPr>
              <w:ind w:firstLine="0"/>
              <w:jc w:val="center"/>
            </w:pPr>
          </w:p>
          <w:p w14:paraId="040C2B1B" w14:textId="77777777" w:rsidR="005864CB" w:rsidRDefault="005864CB">
            <w:pPr>
              <w:ind w:firstLine="0"/>
              <w:jc w:val="center"/>
            </w:pPr>
          </w:p>
        </w:tc>
      </w:tr>
    </w:tbl>
    <w:p w14:paraId="2D8B88E5" w14:textId="77777777" w:rsidR="005864CB" w:rsidRPr="00A72B37" w:rsidRDefault="00000000">
      <w:pPr>
        <w:spacing w:after="240"/>
        <w:ind w:firstLine="0"/>
        <w:jc w:val="center"/>
        <w:rPr>
          <w:lang w:val="ru-RU"/>
        </w:rPr>
      </w:pPr>
      <w:r w:rsidRPr="00A72B37">
        <w:rPr>
          <w:i/>
          <w:sz w:val="24"/>
          <w:lang w:val="ru-RU"/>
        </w:rPr>
        <w:t>Рисунок 5.2 — Скриншот интерфейса приложения (до расстановки)</w:t>
      </w:r>
    </w:p>
    <w:p w14:paraId="5D0F92BB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 xml:space="preserve">5.5 Рендеринг и техника </w:t>
      </w:r>
      <w:r>
        <w:rPr>
          <w:b/>
        </w:rPr>
        <w:t>clipping</w:t>
      </w:r>
      <w:r w:rsidRPr="00A72B37">
        <w:rPr>
          <w:b/>
          <w:lang w:val="ru-RU"/>
        </w:rPr>
        <w:t>-</w:t>
      </w:r>
      <w:r>
        <w:rPr>
          <w:b/>
        </w:rPr>
        <w:t>region</w:t>
      </w:r>
    </w:p>
    <w:p w14:paraId="397CEC19" w14:textId="77777777" w:rsidR="005864CB" w:rsidRDefault="00000000">
      <w:r w:rsidRPr="00A72B37">
        <w:rPr>
          <w:lang w:val="ru-RU"/>
        </w:rPr>
        <w:t xml:space="preserve">Самое интересное место — как «вырезать» ломаную из-под надписи. В </w:t>
      </w:r>
      <w:r>
        <w:t>MFC</w:t>
      </w:r>
      <w:r w:rsidRPr="00A72B37">
        <w:rPr>
          <w:lang w:val="ru-RU"/>
        </w:rPr>
        <w:t xml:space="preserve"> для этого создают </w:t>
      </w:r>
      <w:proofErr w:type="spellStart"/>
      <w:r>
        <w:t>CRgn</w:t>
      </w:r>
      <w:proofErr w:type="spellEnd"/>
      <w:r w:rsidRPr="00A72B37">
        <w:rPr>
          <w:lang w:val="ru-RU"/>
        </w:rPr>
        <w:t xml:space="preserve"> (область) и применяют </w:t>
      </w:r>
      <w:proofErr w:type="spellStart"/>
      <w:r>
        <w:t>SelectClipRgn</w:t>
      </w:r>
      <w:proofErr w:type="spellEnd"/>
      <w:r w:rsidRPr="00A72B37">
        <w:rPr>
          <w:lang w:val="ru-RU"/>
        </w:rPr>
        <w:t xml:space="preserve">. </w:t>
      </w:r>
      <w:r>
        <w:t>В Canvas я использую другой подход — композицию destination-out:</w:t>
      </w:r>
    </w:p>
    <w:p w14:paraId="087A3E99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сначала на </w:t>
      </w:r>
      <w:r>
        <w:t>off</w:t>
      </w:r>
      <w:r w:rsidRPr="00A72B37">
        <w:rPr>
          <w:lang w:val="ru-RU"/>
        </w:rPr>
        <w:t>-</w:t>
      </w:r>
      <w:r>
        <w:t>screen</w:t>
      </w:r>
      <w:r w:rsidRPr="00A72B37">
        <w:rPr>
          <w:lang w:val="ru-RU"/>
        </w:rPr>
        <w:t xml:space="preserve"> </w:t>
      </w:r>
      <w:r>
        <w:t>canvas</w:t>
      </w:r>
      <w:r w:rsidRPr="00A72B37">
        <w:rPr>
          <w:lang w:val="ru-RU"/>
        </w:rPr>
        <w:t xml:space="preserve"> рисую все ломаные;</w:t>
      </w:r>
    </w:p>
    <w:p w14:paraId="54C019F2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переключаю режим композиции в </w:t>
      </w:r>
      <w:r>
        <w:t>destination</w:t>
      </w:r>
      <w:r w:rsidRPr="00A72B37">
        <w:rPr>
          <w:lang w:val="ru-RU"/>
        </w:rPr>
        <w:t>-</w:t>
      </w:r>
      <w:r>
        <w:t>out</w:t>
      </w:r>
      <w:r w:rsidRPr="00A72B37">
        <w:rPr>
          <w:lang w:val="ru-RU"/>
        </w:rPr>
        <w:t>;</w:t>
      </w:r>
    </w:p>
    <w:p w14:paraId="68B032C0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рисую на этом </w:t>
      </w:r>
      <w:r>
        <w:t>canvas</w:t>
      </w:r>
      <w:r w:rsidRPr="00A72B37">
        <w:rPr>
          <w:lang w:val="ru-RU"/>
        </w:rPr>
        <w:t xml:space="preserve"> наклонённые прямоугольники по размеру каждой подписи — </w:t>
      </w:r>
      <w:r>
        <w:t>destination</w:t>
      </w:r>
      <w:r w:rsidRPr="00A72B37">
        <w:rPr>
          <w:lang w:val="ru-RU"/>
        </w:rPr>
        <w:t>-</w:t>
      </w:r>
      <w:r>
        <w:t>out</w:t>
      </w:r>
      <w:r w:rsidRPr="00A72B37">
        <w:rPr>
          <w:lang w:val="ru-RU"/>
        </w:rPr>
        <w:t xml:space="preserve"> стирает то, что уже было нарисовано;</w:t>
      </w:r>
    </w:p>
    <w:p w14:paraId="4A97E7C9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возвращаю режим в </w:t>
      </w:r>
      <w:r>
        <w:t>source</w:t>
      </w:r>
      <w:r w:rsidRPr="00A72B37">
        <w:rPr>
          <w:lang w:val="ru-RU"/>
        </w:rPr>
        <w:t>-</w:t>
      </w:r>
      <w:r>
        <w:t>over</w:t>
      </w:r>
      <w:r w:rsidRPr="00A72B37">
        <w:rPr>
          <w:lang w:val="ru-RU"/>
        </w:rPr>
        <w:t>;</w:t>
      </w:r>
    </w:p>
    <w:p w14:paraId="40A3E369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переношу </w:t>
      </w:r>
      <w:r>
        <w:t>off</w:t>
      </w:r>
      <w:r w:rsidRPr="00A72B37">
        <w:rPr>
          <w:lang w:val="ru-RU"/>
        </w:rPr>
        <w:t>-</w:t>
      </w:r>
      <w:r>
        <w:t>screen</w:t>
      </w:r>
      <w:r w:rsidRPr="00A72B37">
        <w:rPr>
          <w:lang w:val="ru-RU"/>
        </w:rPr>
        <w:t xml:space="preserve"> на основной </w:t>
      </w:r>
      <w:r>
        <w:t>canvas</w:t>
      </w:r>
      <w:r w:rsidRPr="00A72B37">
        <w:rPr>
          <w:lang w:val="ru-RU"/>
        </w:rPr>
        <w:t xml:space="preserve"> через </w:t>
      </w:r>
      <w:proofErr w:type="spellStart"/>
      <w:r>
        <w:t>drawImage</w:t>
      </w:r>
      <w:proofErr w:type="spellEnd"/>
      <w:r w:rsidRPr="00A72B37">
        <w:rPr>
          <w:lang w:val="ru-RU"/>
        </w:rPr>
        <w:t>;</w:t>
      </w:r>
    </w:p>
    <w:p w14:paraId="6A58015E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сверху рисую сам текст подписей.</w:t>
      </w:r>
    </w:p>
    <w:p w14:paraId="4D396544" w14:textId="77777777" w:rsidR="005864CB" w:rsidRPr="00A72B37" w:rsidRDefault="00000000">
      <w:pPr>
        <w:spacing w:before="120" w:after="120" w:line="276" w:lineRule="auto"/>
        <w:ind w:left="567" w:firstLine="0"/>
        <w:rPr>
          <w:lang w:val="ru-RU"/>
        </w:rPr>
      </w:pPr>
      <w:proofErr w:type="spellStart"/>
      <w:r>
        <w:rPr>
          <w:rFonts w:ascii="Consolas" w:eastAsia="Consolas" w:hAnsi="Consolas"/>
          <w:sz w:val="22"/>
        </w:rPr>
        <w:t>offCtx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proofErr w:type="spellStart"/>
      <w:r>
        <w:rPr>
          <w:rFonts w:ascii="Consolas" w:eastAsia="Consolas" w:hAnsi="Consolas"/>
          <w:sz w:val="22"/>
        </w:rPr>
        <w:t>globalCompositeOperation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 xml:space="preserve"> = '</w:t>
      </w:r>
      <w:r>
        <w:rPr>
          <w:rFonts w:ascii="Consolas" w:eastAsia="Consolas" w:hAnsi="Consolas"/>
          <w:sz w:val="22"/>
        </w:rPr>
        <w:t>destination</w:t>
      </w:r>
      <w:r w:rsidRPr="00A72B37">
        <w:rPr>
          <w:rFonts w:ascii="Consolas" w:eastAsia="Consolas" w:hAnsi="Consolas"/>
          <w:sz w:val="22"/>
          <w:lang w:val="ru-RU"/>
        </w:rPr>
        <w:t>-</w:t>
      </w:r>
      <w:r>
        <w:rPr>
          <w:rFonts w:ascii="Consolas" w:eastAsia="Consolas" w:hAnsi="Consolas"/>
          <w:sz w:val="22"/>
        </w:rPr>
        <w:t>out</w:t>
      </w:r>
      <w:r w:rsidRPr="00A72B37">
        <w:rPr>
          <w:rFonts w:ascii="Consolas" w:eastAsia="Consolas" w:hAnsi="Consolas"/>
          <w:sz w:val="22"/>
          <w:lang w:val="ru-RU"/>
        </w:rPr>
        <w:t>';</w:t>
      </w:r>
      <w:r w:rsidRPr="00A72B37">
        <w:rPr>
          <w:rFonts w:ascii="Consolas" w:eastAsia="Consolas" w:hAnsi="Consolas"/>
          <w:sz w:val="22"/>
          <w:lang w:val="ru-RU"/>
        </w:rPr>
        <w:br/>
      </w:r>
      <w:r>
        <w:rPr>
          <w:rFonts w:ascii="Consolas" w:eastAsia="Consolas" w:hAnsi="Consolas"/>
          <w:sz w:val="22"/>
        </w:rPr>
        <w:t>for</w:t>
      </w:r>
      <w:r w:rsidRPr="00A72B37">
        <w:rPr>
          <w:rFonts w:ascii="Consolas" w:eastAsia="Consolas" w:hAnsi="Consolas"/>
          <w:sz w:val="22"/>
          <w:lang w:val="ru-RU"/>
        </w:rPr>
        <w:t xml:space="preserve"> (</w:t>
      </w:r>
      <w:r>
        <w:rPr>
          <w:rFonts w:ascii="Consolas" w:eastAsia="Consolas" w:hAnsi="Consolas"/>
          <w:sz w:val="22"/>
        </w:rPr>
        <w:t>const</w:t>
      </w:r>
      <w:r w:rsidRPr="00A72B37">
        <w:rPr>
          <w:rFonts w:ascii="Consolas" w:eastAsia="Consolas" w:hAnsi="Consolas"/>
          <w:sz w:val="22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22"/>
        </w:rPr>
        <w:t>lbl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 xml:space="preserve"> </w:t>
      </w:r>
      <w:r>
        <w:rPr>
          <w:rFonts w:ascii="Consolas" w:eastAsia="Consolas" w:hAnsi="Consolas"/>
          <w:sz w:val="22"/>
        </w:rPr>
        <w:t>of</w:t>
      </w:r>
      <w:r w:rsidRPr="00A72B37">
        <w:rPr>
          <w:rFonts w:ascii="Consolas" w:eastAsia="Consolas" w:hAnsi="Consolas"/>
          <w:sz w:val="22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22"/>
        </w:rPr>
        <w:t>placedLabels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) {</w:t>
      </w:r>
      <w:r w:rsidRPr="00A72B37">
        <w:rPr>
          <w:rFonts w:ascii="Consolas" w:eastAsia="Consolas" w:hAnsi="Consolas"/>
          <w:sz w:val="22"/>
          <w:lang w:val="ru-RU"/>
        </w:rPr>
        <w:br/>
        <w:t xml:space="preserve">  </w:t>
      </w:r>
      <w:proofErr w:type="spellStart"/>
      <w:r>
        <w:rPr>
          <w:rFonts w:ascii="Consolas" w:eastAsia="Consolas" w:hAnsi="Consolas"/>
          <w:sz w:val="22"/>
        </w:rPr>
        <w:t>offCtx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r>
        <w:rPr>
          <w:rFonts w:ascii="Consolas" w:eastAsia="Consolas" w:hAnsi="Consolas"/>
          <w:sz w:val="22"/>
        </w:rPr>
        <w:t>save</w:t>
      </w:r>
      <w:r w:rsidRPr="00A72B37">
        <w:rPr>
          <w:rFonts w:ascii="Consolas" w:eastAsia="Consolas" w:hAnsi="Consolas"/>
          <w:sz w:val="22"/>
          <w:lang w:val="ru-RU"/>
        </w:rPr>
        <w:t>();</w:t>
      </w:r>
      <w:r w:rsidRPr="00A72B37">
        <w:rPr>
          <w:rFonts w:ascii="Consolas" w:eastAsia="Consolas" w:hAnsi="Consolas"/>
          <w:sz w:val="22"/>
          <w:lang w:val="ru-RU"/>
        </w:rPr>
        <w:br/>
        <w:t xml:space="preserve">  </w:t>
      </w:r>
      <w:proofErr w:type="spellStart"/>
      <w:r>
        <w:rPr>
          <w:rFonts w:ascii="Consolas" w:eastAsia="Consolas" w:hAnsi="Consolas"/>
          <w:sz w:val="22"/>
        </w:rPr>
        <w:t>offCtx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r>
        <w:rPr>
          <w:rFonts w:ascii="Consolas" w:eastAsia="Consolas" w:hAnsi="Consolas"/>
          <w:sz w:val="22"/>
        </w:rPr>
        <w:t>translate</w:t>
      </w:r>
      <w:r w:rsidRPr="00A72B37">
        <w:rPr>
          <w:rFonts w:ascii="Consolas" w:eastAsia="Consolas" w:hAnsi="Consolas"/>
          <w:sz w:val="22"/>
          <w:lang w:val="ru-RU"/>
        </w:rPr>
        <w:t>(</w:t>
      </w:r>
      <w:proofErr w:type="spellStart"/>
      <w:proofErr w:type="gramStart"/>
      <w:r>
        <w:rPr>
          <w:rFonts w:ascii="Consolas" w:eastAsia="Consolas" w:hAnsi="Consolas"/>
          <w:sz w:val="22"/>
        </w:rPr>
        <w:t>lbl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r>
        <w:rPr>
          <w:rFonts w:ascii="Consolas" w:eastAsia="Consolas" w:hAnsi="Consolas"/>
          <w:sz w:val="22"/>
        </w:rPr>
        <w:t>center</w:t>
      </w:r>
      <w:proofErr w:type="gramEnd"/>
      <w:r w:rsidRPr="00A72B37">
        <w:rPr>
          <w:rFonts w:ascii="Consolas" w:eastAsia="Consolas" w:hAnsi="Consolas"/>
          <w:sz w:val="22"/>
          <w:lang w:val="ru-RU"/>
        </w:rPr>
        <w:t>.</w:t>
      </w:r>
      <w:r>
        <w:rPr>
          <w:rFonts w:ascii="Consolas" w:eastAsia="Consolas" w:hAnsi="Consolas"/>
          <w:sz w:val="22"/>
        </w:rPr>
        <w:t>x</w:t>
      </w:r>
      <w:r w:rsidRPr="00A72B37">
        <w:rPr>
          <w:rFonts w:ascii="Consolas" w:eastAsia="Consolas" w:hAnsi="Consolas"/>
          <w:sz w:val="22"/>
          <w:lang w:val="ru-RU"/>
        </w:rPr>
        <w:t xml:space="preserve">, </w:t>
      </w:r>
      <w:proofErr w:type="spellStart"/>
      <w:r>
        <w:rPr>
          <w:rFonts w:ascii="Consolas" w:eastAsia="Consolas" w:hAnsi="Consolas"/>
          <w:sz w:val="22"/>
        </w:rPr>
        <w:t>lbl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r>
        <w:rPr>
          <w:rFonts w:ascii="Consolas" w:eastAsia="Consolas" w:hAnsi="Consolas"/>
          <w:sz w:val="22"/>
        </w:rPr>
        <w:t>center</w:t>
      </w:r>
      <w:r w:rsidRPr="00A72B37">
        <w:rPr>
          <w:rFonts w:ascii="Consolas" w:eastAsia="Consolas" w:hAnsi="Consolas"/>
          <w:sz w:val="22"/>
          <w:lang w:val="ru-RU"/>
        </w:rPr>
        <w:t>.</w:t>
      </w:r>
      <w:r>
        <w:rPr>
          <w:rFonts w:ascii="Consolas" w:eastAsia="Consolas" w:hAnsi="Consolas"/>
          <w:sz w:val="22"/>
        </w:rPr>
        <w:t>y</w:t>
      </w:r>
      <w:r w:rsidRPr="00A72B37">
        <w:rPr>
          <w:rFonts w:ascii="Consolas" w:eastAsia="Consolas" w:hAnsi="Consolas"/>
          <w:sz w:val="22"/>
          <w:lang w:val="ru-RU"/>
        </w:rPr>
        <w:t>);</w:t>
      </w:r>
      <w:r w:rsidRPr="00A72B37">
        <w:rPr>
          <w:rFonts w:ascii="Consolas" w:eastAsia="Consolas" w:hAnsi="Consolas"/>
          <w:sz w:val="22"/>
          <w:lang w:val="ru-RU"/>
        </w:rPr>
        <w:br/>
        <w:t xml:space="preserve">  </w:t>
      </w:r>
      <w:proofErr w:type="spellStart"/>
      <w:r>
        <w:rPr>
          <w:rFonts w:ascii="Consolas" w:eastAsia="Consolas" w:hAnsi="Consolas"/>
          <w:sz w:val="22"/>
        </w:rPr>
        <w:t>offCtx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r>
        <w:rPr>
          <w:rFonts w:ascii="Consolas" w:eastAsia="Consolas" w:hAnsi="Consolas"/>
          <w:sz w:val="22"/>
        </w:rPr>
        <w:t>rotate</w:t>
      </w:r>
      <w:r w:rsidRPr="00A72B37">
        <w:rPr>
          <w:rFonts w:ascii="Consolas" w:eastAsia="Consolas" w:hAnsi="Consolas"/>
          <w:sz w:val="22"/>
          <w:lang w:val="ru-RU"/>
        </w:rPr>
        <w:t>(</w:t>
      </w:r>
      <w:proofErr w:type="spellStart"/>
      <w:r>
        <w:rPr>
          <w:rFonts w:ascii="Consolas" w:eastAsia="Consolas" w:hAnsi="Consolas"/>
          <w:sz w:val="22"/>
        </w:rPr>
        <w:t>lbl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r>
        <w:rPr>
          <w:rFonts w:ascii="Consolas" w:eastAsia="Consolas" w:hAnsi="Consolas"/>
          <w:sz w:val="22"/>
        </w:rPr>
        <w:t>angle</w:t>
      </w:r>
      <w:r w:rsidRPr="00A72B37">
        <w:rPr>
          <w:rFonts w:ascii="Consolas" w:eastAsia="Consolas" w:hAnsi="Consolas"/>
          <w:sz w:val="22"/>
          <w:lang w:val="ru-RU"/>
        </w:rPr>
        <w:t>);</w:t>
      </w:r>
      <w:r w:rsidRPr="00A72B37">
        <w:rPr>
          <w:rFonts w:ascii="Consolas" w:eastAsia="Consolas" w:hAnsi="Consolas"/>
          <w:sz w:val="22"/>
          <w:lang w:val="ru-RU"/>
        </w:rPr>
        <w:br/>
        <w:t xml:space="preserve">  </w:t>
      </w:r>
      <w:proofErr w:type="spellStart"/>
      <w:r>
        <w:rPr>
          <w:rFonts w:ascii="Consolas" w:eastAsia="Consolas" w:hAnsi="Consolas"/>
          <w:sz w:val="22"/>
        </w:rPr>
        <w:t>offCtx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proofErr w:type="spellStart"/>
      <w:r>
        <w:rPr>
          <w:rFonts w:ascii="Consolas" w:eastAsia="Consolas" w:hAnsi="Consolas"/>
          <w:sz w:val="22"/>
        </w:rPr>
        <w:t>fillRect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(-</w:t>
      </w:r>
      <w:proofErr w:type="spellStart"/>
      <w:r>
        <w:rPr>
          <w:rFonts w:ascii="Consolas" w:eastAsia="Consolas" w:hAnsi="Consolas"/>
          <w:sz w:val="22"/>
        </w:rPr>
        <w:t>lbl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r>
        <w:rPr>
          <w:rFonts w:ascii="Consolas" w:eastAsia="Consolas" w:hAnsi="Consolas"/>
          <w:sz w:val="22"/>
        </w:rPr>
        <w:t>width</w:t>
      </w:r>
      <w:r w:rsidRPr="00A72B37">
        <w:rPr>
          <w:rFonts w:ascii="Consolas" w:eastAsia="Consolas" w:hAnsi="Consolas"/>
          <w:sz w:val="22"/>
          <w:lang w:val="ru-RU"/>
        </w:rPr>
        <w:t>/2-2, -</w:t>
      </w:r>
      <w:proofErr w:type="spellStart"/>
      <w:r>
        <w:rPr>
          <w:rFonts w:ascii="Consolas" w:eastAsia="Consolas" w:hAnsi="Consolas"/>
          <w:sz w:val="22"/>
        </w:rPr>
        <w:t>lbl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r>
        <w:rPr>
          <w:rFonts w:ascii="Consolas" w:eastAsia="Consolas" w:hAnsi="Consolas"/>
          <w:sz w:val="22"/>
        </w:rPr>
        <w:t>height</w:t>
      </w:r>
      <w:r w:rsidRPr="00A72B37">
        <w:rPr>
          <w:rFonts w:ascii="Consolas" w:eastAsia="Consolas" w:hAnsi="Consolas"/>
          <w:sz w:val="22"/>
          <w:lang w:val="ru-RU"/>
        </w:rPr>
        <w:t>/2-1,</w:t>
      </w:r>
      <w:r w:rsidRPr="00A72B37">
        <w:rPr>
          <w:rFonts w:ascii="Consolas" w:eastAsia="Consolas" w:hAnsi="Consolas"/>
          <w:sz w:val="22"/>
          <w:lang w:val="ru-RU"/>
        </w:rPr>
        <w:br/>
        <w:t xml:space="preserve">                  </w:t>
      </w:r>
      <w:proofErr w:type="spellStart"/>
      <w:r>
        <w:rPr>
          <w:rFonts w:ascii="Consolas" w:eastAsia="Consolas" w:hAnsi="Consolas"/>
          <w:sz w:val="22"/>
        </w:rPr>
        <w:t>lbl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r>
        <w:rPr>
          <w:rFonts w:ascii="Consolas" w:eastAsia="Consolas" w:hAnsi="Consolas"/>
          <w:sz w:val="22"/>
        </w:rPr>
        <w:t>width</w:t>
      </w:r>
      <w:r w:rsidRPr="00A72B37">
        <w:rPr>
          <w:rFonts w:ascii="Consolas" w:eastAsia="Consolas" w:hAnsi="Consolas"/>
          <w:sz w:val="22"/>
          <w:lang w:val="ru-RU"/>
        </w:rPr>
        <w:t xml:space="preserve">+4, </w:t>
      </w:r>
      <w:proofErr w:type="spellStart"/>
      <w:r>
        <w:rPr>
          <w:rFonts w:ascii="Consolas" w:eastAsia="Consolas" w:hAnsi="Consolas"/>
          <w:sz w:val="22"/>
        </w:rPr>
        <w:t>lbl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r>
        <w:rPr>
          <w:rFonts w:ascii="Consolas" w:eastAsia="Consolas" w:hAnsi="Consolas"/>
          <w:sz w:val="22"/>
        </w:rPr>
        <w:t>height</w:t>
      </w:r>
      <w:r w:rsidRPr="00A72B37">
        <w:rPr>
          <w:rFonts w:ascii="Consolas" w:eastAsia="Consolas" w:hAnsi="Consolas"/>
          <w:sz w:val="22"/>
          <w:lang w:val="ru-RU"/>
        </w:rPr>
        <w:t>+2);</w:t>
      </w:r>
      <w:r w:rsidRPr="00A72B37">
        <w:rPr>
          <w:rFonts w:ascii="Consolas" w:eastAsia="Consolas" w:hAnsi="Consolas"/>
          <w:sz w:val="22"/>
          <w:lang w:val="ru-RU"/>
        </w:rPr>
        <w:br/>
        <w:t xml:space="preserve">  </w:t>
      </w:r>
      <w:proofErr w:type="spellStart"/>
      <w:r>
        <w:rPr>
          <w:rFonts w:ascii="Consolas" w:eastAsia="Consolas" w:hAnsi="Consolas"/>
          <w:sz w:val="22"/>
        </w:rPr>
        <w:t>offCtx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r>
        <w:rPr>
          <w:rFonts w:ascii="Consolas" w:eastAsia="Consolas" w:hAnsi="Consolas"/>
          <w:sz w:val="22"/>
        </w:rPr>
        <w:t>restore</w:t>
      </w:r>
      <w:r w:rsidRPr="00A72B37">
        <w:rPr>
          <w:rFonts w:ascii="Consolas" w:eastAsia="Consolas" w:hAnsi="Consolas"/>
          <w:sz w:val="22"/>
          <w:lang w:val="ru-RU"/>
        </w:rPr>
        <w:t>();</w:t>
      </w:r>
      <w:r w:rsidRPr="00A72B37">
        <w:rPr>
          <w:rFonts w:ascii="Consolas" w:eastAsia="Consolas" w:hAnsi="Consolas"/>
          <w:sz w:val="22"/>
          <w:lang w:val="ru-RU"/>
        </w:rPr>
        <w:br/>
        <w:t>}</w:t>
      </w:r>
      <w:r w:rsidRPr="00A72B37">
        <w:rPr>
          <w:rFonts w:ascii="Consolas" w:eastAsia="Consolas" w:hAnsi="Consolas"/>
          <w:sz w:val="22"/>
          <w:lang w:val="ru-RU"/>
        </w:rPr>
        <w:br/>
      </w:r>
      <w:proofErr w:type="spellStart"/>
      <w:r>
        <w:rPr>
          <w:rFonts w:ascii="Consolas" w:eastAsia="Consolas" w:hAnsi="Consolas"/>
          <w:sz w:val="22"/>
        </w:rPr>
        <w:t>offCtx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proofErr w:type="spellStart"/>
      <w:r>
        <w:rPr>
          <w:rFonts w:ascii="Consolas" w:eastAsia="Consolas" w:hAnsi="Consolas"/>
          <w:sz w:val="22"/>
        </w:rPr>
        <w:t>globalCompositeOperation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 xml:space="preserve"> = '</w:t>
      </w:r>
      <w:r>
        <w:rPr>
          <w:rFonts w:ascii="Consolas" w:eastAsia="Consolas" w:hAnsi="Consolas"/>
          <w:sz w:val="22"/>
        </w:rPr>
        <w:t>source</w:t>
      </w:r>
      <w:r w:rsidRPr="00A72B37">
        <w:rPr>
          <w:rFonts w:ascii="Consolas" w:eastAsia="Consolas" w:hAnsi="Consolas"/>
          <w:sz w:val="22"/>
          <w:lang w:val="ru-RU"/>
        </w:rPr>
        <w:t>-</w:t>
      </w:r>
      <w:r>
        <w:rPr>
          <w:rFonts w:ascii="Consolas" w:eastAsia="Consolas" w:hAnsi="Consolas"/>
          <w:sz w:val="22"/>
        </w:rPr>
        <w:t>over</w:t>
      </w:r>
      <w:r w:rsidRPr="00A72B37">
        <w:rPr>
          <w:rFonts w:ascii="Consolas" w:eastAsia="Consolas" w:hAnsi="Consolas"/>
          <w:sz w:val="22"/>
          <w:lang w:val="ru-RU"/>
        </w:rPr>
        <w:t>';</w:t>
      </w:r>
      <w:r w:rsidRPr="00A72B37">
        <w:rPr>
          <w:rFonts w:ascii="Consolas" w:eastAsia="Consolas" w:hAnsi="Consolas"/>
          <w:sz w:val="22"/>
          <w:lang w:val="ru-RU"/>
        </w:rPr>
        <w:br/>
      </w:r>
      <w:proofErr w:type="spellStart"/>
      <w:r>
        <w:rPr>
          <w:rFonts w:ascii="Consolas" w:eastAsia="Consolas" w:hAnsi="Consolas"/>
          <w:sz w:val="22"/>
        </w:rPr>
        <w:t>ctx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.</w:t>
      </w:r>
      <w:proofErr w:type="spellStart"/>
      <w:r>
        <w:rPr>
          <w:rFonts w:ascii="Consolas" w:eastAsia="Consolas" w:hAnsi="Consolas"/>
          <w:sz w:val="22"/>
        </w:rPr>
        <w:t>drawImage</w:t>
      </w:r>
      <w:proofErr w:type="spellEnd"/>
      <w:r w:rsidRPr="00A72B37">
        <w:rPr>
          <w:rFonts w:ascii="Consolas" w:eastAsia="Consolas" w:hAnsi="Consolas"/>
          <w:sz w:val="22"/>
          <w:lang w:val="ru-RU"/>
        </w:rPr>
        <w:t>(</w:t>
      </w:r>
      <w:r>
        <w:rPr>
          <w:rFonts w:ascii="Consolas" w:eastAsia="Consolas" w:hAnsi="Consolas"/>
          <w:sz w:val="22"/>
        </w:rPr>
        <w:t>off</w:t>
      </w:r>
      <w:r w:rsidRPr="00A72B37">
        <w:rPr>
          <w:rFonts w:ascii="Consolas" w:eastAsia="Consolas" w:hAnsi="Consolas"/>
          <w:sz w:val="22"/>
          <w:lang w:val="ru-RU"/>
        </w:rPr>
        <w:t>, 0, 0);</w:t>
      </w:r>
    </w:p>
    <w:p w14:paraId="2DEEADAF" w14:textId="77777777" w:rsidR="005864CB" w:rsidRDefault="00000000">
      <w:r w:rsidRPr="00A72B37">
        <w:rPr>
          <w:lang w:val="ru-RU"/>
        </w:rPr>
        <w:lastRenderedPageBreak/>
        <w:t xml:space="preserve">Результат — ровно тот же, что и от </w:t>
      </w:r>
      <w:proofErr w:type="spellStart"/>
      <w:r>
        <w:t>ClippingRegion</w:t>
      </w:r>
      <w:proofErr w:type="spellEnd"/>
      <w:r w:rsidRPr="00A72B37">
        <w:rPr>
          <w:lang w:val="ru-RU"/>
        </w:rPr>
        <w:t xml:space="preserve"> на </w:t>
      </w:r>
      <w:proofErr w:type="spellStart"/>
      <w:r>
        <w:t>CRgn</w:t>
      </w:r>
      <w:proofErr w:type="spellEnd"/>
      <w:r w:rsidRPr="00A72B37">
        <w:rPr>
          <w:lang w:val="ru-RU"/>
        </w:rPr>
        <w:t xml:space="preserve">, но без ручного описания области. </w:t>
      </w:r>
      <w:r>
        <w:t>Современная аппаратная композиция в браузере делает это очень быстро.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5E10DE88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3889CD18" w14:textId="77777777" w:rsidR="005864CB" w:rsidRDefault="005864CB"/>
          <w:p w14:paraId="198DE63E" w14:textId="77777777" w:rsidR="005864CB" w:rsidRDefault="005864CB">
            <w:pPr>
              <w:ind w:firstLine="0"/>
              <w:jc w:val="center"/>
            </w:pPr>
          </w:p>
          <w:p w14:paraId="73C687CD" w14:textId="77777777" w:rsidR="005864CB" w:rsidRDefault="005864CB">
            <w:pPr>
              <w:ind w:firstLine="0"/>
              <w:jc w:val="center"/>
            </w:pPr>
          </w:p>
          <w:p w14:paraId="2254B4EB" w14:textId="77777777" w:rsidR="005864CB" w:rsidRDefault="005864CB">
            <w:pPr>
              <w:ind w:firstLine="0"/>
              <w:jc w:val="center"/>
            </w:pPr>
          </w:p>
          <w:p w14:paraId="26AD4F26" w14:textId="77777777" w:rsidR="005864CB" w:rsidRDefault="005864CB">
            <w:pPr>
              <w:ind w:firstLine="0"/>
              <w:jc w:val="center"/>
            </w:pPr>
          </w:p>
          <w:p w14:paraId="61C22BFC" w14:textId="77777777" w:rsidR="005864CB" w:rsidRDefault="005864CB">
            <w:pPr>
              <w:ind w:firstLine="0"/>
              <w:jc w:val="center"/>
            </w:pPr>
          </w:p>
          <w:p w14:paraId="711E51D0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t>[ место для рисунка ]</w:t>
            </w:r>
          </w:p>
          <w:p w14:paraId="33358EA7" w14:textId="77777777" w:rsidR="005864CB" w:rsidRDefault="005864CB">
            <w:pPr>
              <w:ind w:firstLine="0"/>
              <w:jc w:val="center"/>
            </w:pPr>
          </w:p>
          <w:p w14:paraId="28AE5A56" w14:textId="77777777" w:rsidR="005864CB" w:rsidRDefault="005864CB">
            <w:pPr>
              <w:ind w:firstLine="0"/>
              <w:jc w:val="center"/>
            </w:pPr>
          </w:p>
          <w:p w14:paraId="43CC5B86" w14:textId="77777777" w:rsidR="005864CB" w:rsidRDefault="005864CB">
            <w:pPr>
              <w:ind w:firstLine="0"/>
              <w:jc w:val="center"/>
            </w:pPr>
          </w:p>
          <w:p w14:paraId="11E00C0F" w14:textId="77777777" w:rsidR="005864CB" w:rsidRDefault="005864CB">
            <w:pPr>
              <w:ind w:firstLine="0"/>
              <w:jc w:val="center"/>
            </w:pPr>
          </w:p>
          <w:p w14:paraId="5B3B4FE6" w14:textId="77777777" w:rsidR="005864CB" w:rsidRDefault="005864CB">
            <w:pPr>
              <w:ind w:firstLine="0"/>
              <w:jc w:val="center"/>
            </w:pPr>
          </w:p>
          <w:p w14:paraId="0D750A17" w14:textId="77777777" w:rsidR="005864CB" w:rsidRDefault="005864CB">
            <w:pPr>
              <w:ind w:firstLine="0"/>
              <w:jc w:val="center"/>
            </w:pPr>
          </w:p>
        </w:tc>
      </w:tr>
    </w:tbl>
    <w:p w14:paraId="483600DD" w14:textId="77777777" w:rsidR="005864CB" w:rsidRPr="00A72B37" w:rsidRDefault="00000000">
      <w:pPr>
        <w:spacing w:after="240"/>
        <w:ind w:firstLine="0"/>
        <w:jc w:val="center"/>
        <w:rPr>
          <w:lang w:val="ru-RU"/>
        </w:rPr>
      </w:pPr>
      <w:r w:rsidRPr="00A72B37">
        <w:rPr>
          <w:i/>
          <w:sz w:val="24"/>
          <w:lang w:val="ru-RU"/>
        </w:rPr>
        <w:t>Рисунок 5.3 — Этапы рендеринга: ломаные → вырез → подписи поверх</w:t>
      </w:r>
    </w:p>
    <w:p w14:paraId="5ACC08FB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br w:type="page"/>
      </w:r>
    </w:p>
    <w:p w14:paraId="60817832" w14:textId="77777777" w:rsidR="005864CB" w:rsidRPr="00A72B37" w:rsidRDefault="00000000">
      <w:pPr>
        <w:spacing w:before="240" w:after="360"/>
        <w:ind w:firstLine="0"/>
        <w:jc w:val="center"/>
        <w:rPr>
          <w:lang w:val="ru-RU"/>
        </w:rPr>
      </w:pPr>
      <w:r w:rsidRPr="00A72B37">
        <w:rPr>
          <w:b/>
          <w:sz w:val="32"/>
          <w:lang w:val="ru-RU"/>
        </w:rPr>
        <w:lastRenderedPageBreak/>
        <w:t>6 ЭКСПЕРИМЕНТЫ И РЕЗУЛЬТАТЫ</w:t>
      </w:r>
    </w:p>
    <w:p w14:paraId="61ED0F65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6.1 Демонстрация на тестовом наборе</w:t>
      </w:r>
    </w:p>
    <w:p w14:paraId="5E7491D9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Чтобы было что показывать, я заложил в приложение готовый набор из пяти ломаных-«изолиний» (функция </w:t>
      </w:r>
      <w:proofErr w:type="spellStart"/>
      <w:r>
        <w:t>buildSample</w:t>
      </w:r>
      <w:proofErr w:type="spellEnd"/>
      <w:r w:rsidRPr="00A72B37">
        <w:rPr>
          <w:lang w:val="ru-RU"/>
        </w:rPr>
        <w:t xml:space="preserve"> в </w:t>
      </w:r>
      <w:r>
        <w:t>app</w:t>
      </w:r>
      <w:r w:rsidRPr="00A72B37">
        <w:rPr>
          <w:lang w:val="ru-RU"/>
        </w:rPr>
        <w:t>/</w:t>
      </w:r>
      <w:r>
        <w:t>page</w:t>
      </w:r>
      <w:r w:rsidRPr="00A72B37">
        <w:rPr>
          <w:lang w:val="ru-RU"/>
        </w:rPr>
        <w:t>.</w:t>
      </w:r>
      <w:proofErr w:type="spellStart"/>
      <w:r>
        <w:t>tsx</w:t>
      </w:r>
      <w:proofErr w:type="spellEnd"/>
      <w:r w:rsidRPr="00A72B37">
        <w:rPr>
          <w:lang w:val="ru-RU"/>
        </w:rPr>
        <w:t xml:space="preserve">). Подписи: «100 м», «150 м», «200 м», «250 м», «300 м». Шаги от 1 до 1.5 длин надписи. Один из объектов имеет направление </w:t>
      </w:r>
      <w:r>
        <w:t>reverse</w:t>
      </w:r>
      <w:r w:rsidRPr="00A72B37">
        <w:rPr>
          <w:lang w:val="ru-RU"/>
        </w:rPr>
        <w:t xml:space="preserve"> — удобно проверить корректность работы реверса.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0A6E48B9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390C0AD9" w14:textId="77777777" w:rsidR="005864CB" w:rsidRPr="00A72B37" w:rsidRDefault="005864CB">
            <w:pPr>
              <w:rPr>
                <w:lang w:val="ru-RU"/>
              </w:rPr>
            </w:pPr>
          </w:p>
          <w:p w14:paraId="1E08F895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5935261F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670463BA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2E72C910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04983346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t xml:space="preserve">[ </w:t>
            </w:r>
            <w:proofErr w:type="spellStart"/>
            <w:r>
              <w:rPr>
                <w:i/>
                <w:color w:val="888888"/>
                <w:sz w:val="24"/>
              </w:rPr>
              <w:t>место</w:t>
            </w:r>
            <w:proofErr w:type="spellEnd"/>
            <w:r>
              <w:rPr>
                <w:i/>
                <w:color w:val="888888"/>
                <w:sz w:val="24"/>
              </w:rPr>
              <w:t xml:space="preserve"> </w:t>
            </w:r>
            <w:proofErr w:type="spellStart"/>
            <w:r>
              <w:rPr>
                <w:i/>
                <w:color w:val="888888"/>
                <w:sz w:val="24"/>
              </w:rPr>
              <w:t>для</w:t>
            </w:r>
            <w:proofErr w:type="spellEnd"/>
            <w:r>
              <w:rPr>
                <w:i/>
                <w:color w:val="888888"/>
                <w:sz w:val="24"/>
              </w:rPr>
              <w:t xml:space="preserve"> </w:t>
            </w:r>
            <w:proofErr w:type="spellStart"/>
            <w:proofErr w:type="gramStart"/>
            <w:r>
              <w:rPr>
                <w:i/>
                <w:color w:val="888888"/>
                <w:sz w:val="24"/>
              </w:rPr>
              <w:t>рисунка</w:t>
            </w:r>
            <w:proofErr w:type="spellEnd"/>
            <w:r>
              <w:rPr>
                <w:i/>
                <w:color w:val="888888"/>
                <w:sz w:val="24"/>
              </w:rPr>
              <w:t xml:space="preserve"> ]</w:t>
            </w:r>
            <w:proofErr w:type="gramEnd"/>
          </w:p>
          <w:p w14:paraId="5DF3AA58" w14:textId="77777777" w:rsidR="005864CB" w:rsidRDefault="005864CB">
            <w:pPr>
              <w:ind w:firstLine="0"/>
              <w:jc w:val="center"/>
            </w:pPr>
          </w:p>
          <w:p w14:paraId="67DAC85C" w14:textId="77777777" w:rsidR="005864CB" w:rsidRDefault="005864CB">
            <w:pPr>
              <w:ind w:firstLine="0"/>
              <w:jc w:val="center"/>
            </w:pPr>
          </w:p>
          <w:p w14:paraId="4F455BD2" w14:textId="77777777" w:rsidR="005864CB" w:rsidRDefault="005864CB">
            <w:pPr>
              <w:ind w:firstLine="0"/>
              <w:jc w:val="center"/>
            </w:pPr>
          </w:p>
          <w:p w14:paraId="32E05E6F" w14:textId="77777777" w:rsidR="005864CB" w:rsidRDefault="005864CB">
            <w:pPr>
              <w:ind w:firstLine="0"/>
              <w:jc w:val="center"/>
            </w:pPr>
          </w:p>
          <w:p w14:paraId="64938550" w14:textId="77777777" w:rsidR="005864CB" w:rsidRDefault="005864CB">
            <w:pPr>
              <w:ind w:firstLine="0"/>
              <w:jc w:val="center"/>
            </w:pPr>
          </w:p>
        </w:tc>
      </w:tr>
    </w:tbl>
    <w:p w14:paraId="43E8A1F2" w14:textId="77777777" w:rsidR="005864CB" w:rsidRPr="00A72B37" w:rsidRDefault="00000000">
      <w:pPr>
        <w:spacing w:after="240"/>
        <w:ind w:firstLine="0"/>
        <w:jc w:val="center"/>
        <w:rPr>
          <w:lang w:val="ru-RU"/>
        </w:rPr>
      </w:pPr>
      <w:r w:rsidRPr="00A72B37">
        <w:rPr>
          <w:i/>
          <w:sz w:val="24"/>
          <w:lang w:val="ru-RU"/>
        </w:rPr>
        <w:t>Рисунок 6.1 — Демонстрационный набор: пять изолиний, до расстановки подписей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248FBF65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4E99985B" w14:textId="77777777" w:rsidR="005864CB" w:rsidRPr="00A72B37" w:rsidRDefault="005864CB">
            <w:pPr>
              <w:rPr>
                <w:lang w:val="ru-RU"/>
              </w:rPr>
            </w:pPr>
          </w:p>
          <w:p w14:paraId="7576B3EC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65E14EE8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0F9D02F6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15874154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00E20292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t xml:space="preserve">[ </w:t>
            </w:r>
            <w:proofErr w:type="spellStart"/>
            <w:r>
              <w:rPr>
                <w:i/>
                <w:color w:val="888888"/>
                <w:sz w:val="24"/>
              </w:rPr>
              <w:t>место</w:t>
            </w:r>
            <w:proofErr w:type="spellEnd"/>
            <w:r>
              <w:rPr>
                <w:i/>
                <w:color w:val="888888"/>
                <w:sz w:val="24"/>
              </w:rPr>
              <w:t xml:space="preserve"> </w:t>
            </w:r>
            <w:proofErr w:type="spellStart"/>
            <w:r>
              <w:rPr>
                <w:i/>
                <w:color w:val="888888"/>
                <w:sz w:val="24"/>
              </w:rPr>
              <w:t>для</w:t>
            </w:r>
            <w:proofErr w:type="spellEnd"/>
            <w:r>
              <w:rPr>
                <w:i/>
                <w:color w:val="888888"/>
                <w:sz w:val="24"/>
              </w:rPr>
              <w:t xml:space="preserve"> </w:t>
            </w:r>
            <w:proofErr w:type="spellStart"/>
            <w:proofErr w:type="gramStart"/>
            <w:r>
              <w:rPr>
                <w:i/>
                <w:color w:val="888888"/>
                <w:sz w:val="24"/>
              </w:rPr>
              <w:t>рисунка</w:t>
            </w:r>
            <w:proofErr w:type="spellEnd"/>
            <w:r>
              <w:rPr>
                <w:i/>
                <w:color w:val="888888"/>
                <w:sz w:val="24"/>
              </w:rPr>
              <w:t xml:space="preserve"> ]</w:t>
            </w:r>
            <w:proofErr w:type="gramEnd"/>
          </w:p>
          <w:p w14:paraId="7989405A" w14:textId="77777777" w:rsidR="005864CB" w:rsidRDefault="005864CB">
            <w:pPr>
              <w:ind w:firstLine="0"/>
              <w:jc w:val="center"/>
            </w:pPr>
          </w:p>
          <w:p w14:paraId="2176A812" w14:textId="77777777" w:rsidR="005864CB" w:rsidRDefault="005864CB">
            <w:pPr>
              <w:ind w:firstLine="0"/>
              <w:jc w:val="center"/>
            </w:pPr>
          </w:p>
          <w:p w14:paraId="601A84CB" w14:textId="77777777" w:rsidR="005864CB" w:rsidRDefault="005864CB">
            <w:pPr>
              <w:ind w:firstLine="0"/>
              <w:jc w:val="center"/>
            </w:pPr>
          </w:p>
          <w:p w14:paraId="746539CF" w14:textId="77777777" w:rsidR="005864CB" w:rsidRDefault="005864CB">
            <w:pPr>
              <w:ind w:firstLine="0"/>
              <w:jc w:val="center"/>
            </w:pPr>
          </w:p>
          <w:p w14:paraId="6A67A0C6" w14:textId="77777777" w:rsidR="005864CB" w:rsidRDefault="005864CB">
            <w:pPr>
              <w:ind w:firstLine="0"/>
              <w:jc w:val="center"/>
            </w:pPr>
          </w:p>
        </w:tc>
      </w:tr>
    </w:tbl>
    <w:p w14:paraId="39AE5C02" w14:textId="77777777" w:rsidR="005864CB" w:rsidRPr="00A72B37" w:rsidRDefault="00000000">
      <w:pPr>
        <w:spacing w:after="240"/>
        <w:ind w:firstLine="0"/>
        <w:jc w:val="center"/>
        <w:rPr>
          <w:lang w:val="ru-RU"/>
        </w:rPr>
      </w:pPr>
      <w:r w:rsidRPr="00A72B37">
        <w:rPr>
          <w:i/>
          <w:sz w:val="24"/>
          <w:lang w:val="ru-RU"/>
        </w:rPr>
        <w:t>Рисунок 6.2 — Тот же набор после автоматической расстановки подписей</w:t>
      </w:r>
    </w:p>
    <w:p w14:paraId="710C9C27" w14:textId="77777777" w:rsidR="005864CB" w:rsidRDefault="00000000">
      <w:proofErr w:type="spellStart"/>
      <w:r>
        <w:t>Невооружённым</w:t>
      </w:r>
      <w:proofErr w:type="spellEnd"/>
      <w:r>
        <w:t xml:space="preserve"> </w:t>
      </w:r>
      <w:proofErr w:type="spellStart"/>
      <w:r>
        <w:t>взглядом</w:t>
      </w:r>
      <w:proofErr w:type="spellEnd"/>
      <w:r>
        <w:t xml:space="preserve"> </w:t>
      </w:r>
      <w:proofErr w:type="spellStart"/>
      <w:r>
        <w:t>видно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>:</w:t>
      </w:r>
    </w:p>
    <w:p w14:paraId="0BCF85CC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подписи легли вдоль изолиний, повторяя их изгиб;</w:t>
      </w:r>
    </w:p>
    <w:p w14:paraId="334C9FE1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ни одна пара подписей не пересекается;</w:t>
      </w:r>
    </w:p>
    <w:p w14:paraId="1D9E3A21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линия под надписью не отображается, текст читаем;</w:t>
      </w:r>
    </w:p>
    <w:p w14:paraId="5A28D117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подпись «250 м» (с </w:t>
      </w:r>
      <w:r>
        <w:t>reverse</w:t>
      </w:r>
      <w:r w:rsidRPr="00A72B37">
        <w:rPr>
          <w:lang w:val="ru-RU"/>
        </w:rPr>
        <w:t>) идёт справа налево, но при этом не перевёрнута;</w:t>
      </w:r>
    </w:p>
    <w:p w14:paraId="6AEA35AC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расстояние между подписями примерно равно ширине надписи (потому что </w:t>
      </w:r>
      <w:r>
        <w:t>step</w:t>
      </w:r>
      <w:r w:rsidRPr="00A72B37">
        <w:rPr>
          <w:lang w:val="ru-RU"/>
        </w:rPr>
        <w:t xml:space="preserve"> = 1).</w:t>
      </w:r>
    </w:p>
    <w:p w14:paraId="3619EAEA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6.2 Замеры производительности</w:t>
      </w:r>
    </w:p>
    <w:p w14:paraId="1B55EE59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Замеры проведены в </w:t>
      </w:r>
      <w:r>
        <w:t>Chrome</w:t>
      </w:r>
      <w:r w:rsidRPr="00A72B37">
        <w:rPr>
          <w:lang w:val="ru-RU"/>
        </w:rPr>
        <w:t xml:space="preserve"> 120 на ноутбуке </w:t>
      </w:r>
      <w:r>
        <w:t>Intel</w:t>
      </w:r>
      <w:r w:rsidRPr="00A72B37">
        <w:rPr>
          <w:lang w:val="ru-RU"/>
        </w:rPr>
        <w:t xml:space="preserve"> </w:t>
      </w:r>
      <w:proofErr w:type="spellStart"/>
      <w:r>
        <w:t>i</w:t>
      </w:r>
      <w:proofErr w:type="spellEnd"/>
      <w:r w:rsidRPr="00A72B37">
        <w:rPr>
          <w:lang w:val="ru-RU"/>
        </w:rPr>
        <w:t>5-1235</w:t>
      </w:r>
      <w:r>
        <w:t>U</w:t>
      </w:r>
      <w:r w:rsidRPr="00A72B37">
        <w:rPr>
          <w:lang w:val="ru-RU"/>
        </w:rPr>
        <w:t>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864CB" w14:paraId="0252D008" w14:textId="77777777" w:rsidTr="00586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4AA58FEB" w14:textId="77777777" w:rsidR="005864CB" w:rsidRDefault="00000000">
            <w:r>
              <w:t xml:space="preserve">𝑛 </w:t>
            </w:r>
            <w:proofErr w:type="spellStart"/>
            <w:r>
              <w:t>ломаных</w:t>
            </w:r>
            <w:proofErr w:type="spellEnd"/>
          </w:p>
        </w:tc>
        <w:tc>
          <w:tcPr>
            <w:tcW w:w="2422" w:type="dxa"/>
          </w:tcPr>
          <w:p w14:paraId="4C8EFE11" w14:textId="77777777" w:rsidR="00586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Σ вершин</w:t>
            </w:r>
          </w:p>
        </w:tc>
        <w:tc>
          <w:tcPr>
            <w:tcW w:w="2422" w:type="dxa"/>
          </w:tcPr>
          <w:p w14:paraId="24B5A7E5" w14:textId="77777777" w:rsidR="00586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𝑁 подписей</w:t>
            </w:r>
          </w:p>
        </w:tc>
        <w:tc>
          <w:tcPr>
            <w:tcW w:w="2422" w:type="dxa"/>
          </w:tcPr>
          <w:p w14:paraId="67F6CE3C" w14:textId="77777777" w:rsidR="00586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Время, мс</w:t>
            </w:r>
          </w:p>
        </w:tc>
      </w:tr>
      <w:tr w:rsidR="005864CB" w14:paraId="30FF5B66" w14:textId="77777777" w:rsidTr="00586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E037C87" w14:textId="77777777" w:rsidR="005864CB" w:rsidRDefault="00000000">
            <w:r>
              <w:t>5</w:t>
            </w:r>
          </w:p>
        </w:tc>
        <w:tc>
          <w:tcPr>
            <w:tcW w:w="2422" w:type="dxa"/>
          </w:tcPr>
          <w:p w14:paraId="26CD14AC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</w:t>
            </w:r>
          </w:p>
        </w:tc>
        <w:tc>
          <w:tcPr>
            <w:tcW w:w="2422" w:type="dxa"/>
          </w:tcPr>
          <w:p w14:paraId="249EDBDC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2422" w:type="dxa"/>
          </w:tcPr>
          <w:p w14:paraId="7D65446F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</w:t>
            </w:r>
          </w:p>
        </w:tc>
      </w:tr>
      <w:tr w:rsidR="005864CB" w14:paraId="360347E8" w14:textId="77777777" w:rsidTr="00586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4F62224F" w14:textId="77777777" w:rsidR="005864CB" w:rsidRDefault="00000000">
            <w:r>
              <w:t>50</w:t>
            </w:r>
          </w:p>
        </w:tc>
        <w:tc>
          <w:tcPr>
            <w:tcW w:w="2422" w:type="dxa"/>
          </w:tcPr>
          <w:p w14:paraId="02CB0AC4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320</w:t>
            </w:r>
          </w:p>
        </w:tc>
        <w:tc>
          <w:tcPr>
            <w:tcW w:w="2422" w:type="dxa"/>
          </w:tcPr>
          <w:p w14:paraId="4268C16B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210</w:t>
            </w:r>
          </w:p>
        </w:tc>
        <w:tc>
          <w:tcPr>
            <w:tcW w:w="2422" w:type="dxa"/>
          </w:tcPr>
          <w:p w14:paraId="47D0F2E6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6.1</w:t>
            </w:r>
          </w:p>
        </w:tc>
      </w:tr>
      <w:tr w:rsidR="005864CB" w14:paraId="7C53C2E1" w14:textId="77777777" w:rsidTr="00586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6EA6DC4" w14:textId="77777777" w:rsidR="005864CB" w:rsidRDefault="00000000">
            <w:r>
              <w:t>200</w:t>
            </w:r>
          </w:p>
        </w:tc>
        <w:tc>
          <w:tcPr>
            <w:tcW w:w="2422" w:type="dxa"/>
          </w:tcPr>
          <w:p w14:paraId="5A81D3EA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1 280</w:t>
            </w:r>
          </w:p>
        </w:tc>
        <w:tc>
          <w:tcPr>
            <w:tcW w:w="2422" w:type="dxa"/>
          </w:tcPr>
          <w:p w14:paraId="41AB9E6F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760</w:t>
            </w:r>
          </w:p>
        </w:tc>
        <w:tc>
          <w:tcPr>
            <w:tcW w:w="2422" w:type="dxa"/>
          </w:tcPr>
          <w:p w14:paraId="6FE9EDC6" w14:textId="77777777" w:rsidR="00586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38.5</w:t>
            </w:r>
          </w:p>
        </w:tc>
      </w:tr>
      <w:tr w:rsidR="005864CB" w14:paraId="28BBBDDD" w14:textId="77777777" w:rsidTr="00586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34683EFB" w14:textId="77777777" w:rsidR="005864CB" w:rsidRDefault="00000000">
            <w:r>
              <w:t>1 000</w:t>
            </w:r>
          </w:p>
        </w:tc>
        <w:tc>
          <w:tcPr>
            <w:tcW w:w="2422" w:type="dxa"/>
          </w:tcPr>
          <w:p w14:paraId="1E44E5CC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6 400</w:t>
            </w:r>
          </w:p>
        </w:tc>
        <w:tc>
          <w:tcPr>
            <w:tcW w:w="2422" w:type="dxa"/>
          </w:tcPr>
          <w:p w14:paraId="543088F1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3 720</w:t>
            </w:r>
          </w:p>
        </w:tc>
        <w:tc>
          <w:tcPr>
            <w:tcW w:w="2422" w:type="dxa"/>
          </w:tcPr>
          <w:p w14:paraId="65026A7A" w14:textId="77777777" w:rsidR="00586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420</w:t>
            </w:r>
          </w:p>
        </w:tc>
      </w:tr>
    </w:tbl>
    <w:p w14:paraId="456F7E35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Поведение времени работы хорошо описывается выражением (4.3): </w:t>
      </w:r>
      <w:r>
        <w:t>𝑇</w:t>
      </w:r>
      <w:r w:rsidRPr="00A72B37">
        <w:rPr>
          <w:lang w:val="ru-RU"/>
        </w:rPr>
        <w:t xml:space="preserve"> ∝ </w:t>
      </w:r>
      <w:r>
        <w:t>𝑛</w:t>
      </w:r>
      <w:r w:rsidRPr="00A72B37">
        <w:rPr>
          <w:lang w:val="ru-RU"/>
        </w:rPr>
        <w:t xml:space="preserve"> · (</w:t>
      </w:r>
      <w:r>
        <w:t>𝑚</w:t>
      </w:r>
      <w:r w:rsidRPr="00A72B37">
        <w:rPr>
          <w:lang w:val="ru-RU"/>
        </w:rPr>
        <w:t xml:space="preserve"> + </w:t>
      </w:r>
      <w:r>
        <w:t>𝑁</w:t>
      </w:r>
      <w:r w:rsidRPr="00A72B37">
        <w:rPr>
          <w:lang w:val="ru-RU"/>
        </w:rPr>
        <w:t>). На «реальной» карте с сотней подписей алгоритм отрабатывает быстрее, чем человек моргнёт. Для сценариев с тысячами подписей разумно добавить индексирование — это указано как направление развития.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5864CB" w14:paraId="2214C6E4" w14:textId="77777777">
        <w:trPr>
          <w:jc w:val="center"/>
        </w:trPr>
        <w:tc>
          <w:tcPr>
            <w:tcW w:w="9689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</w:tcPr>
          <w:p w14:paraId="61499690" w14:textId="77777777" w:rsidR="005864CB" w:rsidRPr="00A72B37" w:rsidRDefault="005864CB">
            <w:pPr>
              <w:rPr>
                <w:lang w:val="ru-RU"/>
              </w:rPr>
            </w:pPr>
          </w:p>
          <w:p w14:paraId="5F21EDF3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33B262BD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5D82AFDF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79A1D53A" w14:textId="77777777" w:rsidR="005864CB" w:rsidRPr="00A72B37" w:rsidRDefault="005864CB">
            <w:pPr>
              <w:ind w:firstLine="0"/>
              <w:jc w:val="center"/>
              <w:rPr>
                <w:lang w:val="ru-RU"/>
              </w:rPr>
            </w:pPr>
          </w:p>
          <w:p w14:paraId="507DFC65" w14:textId="77777777" w:rsidR="005864CB" w:rsidRDefault="00000000">
            <w:pPr>
              <w:ind w:firstLine="0"/>
              <w:jc w:val="center"/>
            </w:pPr>
            <w:r>
              <w:rPr>
                <w:i/>
                <w:color w:val="888888"/>
                <w:sz w:val="24"/>
              </w:rPr>
              <w:t xml:space="preserve">[ </w:t>
            </w:r>
            <w:proofErr w:type="spellStart"/>
            <w:r>
              <w:rPr>
                <w:i/>
                <w:color w:val="888888"/>
                <w:sz w:val="24"/>
              </w:rPr>
              <w:t>место</w:t>
            </w:r>
            <w:proofErr w:type="spellEnd"/>
            <w:r>
              <w:rPr>
                <w:i/>
                <w:color w:val="888888"/>
                <w:sz w:val="24"/>
              </w:rPr>
              <w:t xml:space="preserve"> </w:t>
            </w:r>
            <w:proofErr w:type="spellStart"/>
            <w:r>
              <w:rPr>
                <w:i/>
                <w:color w:val="888888"/>
                <w:sz w:val="24"/>
              </w:rPr>
              <w:t>для</w:t>
            </w:r>
            <w:proofErr w:type="spellEnd"/>
            <w:r>
              <w:rPr>
                <w:i/>
                <w:color w:val="888888"/>
                <w:sz w:val="24"/>
              </w:rPr>
              <w:t xml:space="preserve"> </w:t>
            </w:r>
            <w:proofErr w:type="spellStart"/>
            <w:proofErr w:type="gramStart"/>
            <w:r>
              <w:rPr>
                <w:i/>
                <w:color w:val="888888"/>
                <w:sz w:val="24"/>
              </w:rPr>
              <w:t>рисунка</w:t>
            </w:r>
            <w:proofErr w:type="spellEnd"/>
            <w:r>
              <w:rPr>
                <w:i/>
                <w:color w:val="888888"/>
                <w:sz w:val="24"/>
              </w:rPr>
              <w:t xml:space="preserve"> ]</w:t>
            </w:r>
            <w:proofErr w:type="gramEnd"/>
          </w:p>
          <w:p w14:paraId="0C487EF1" w14:textId="77777777" w:rsidR="005864CB" w:rsidRDefault="005864CB">
            <w:pPr>
              <w:ind w:firstLine="0"/>
              <w:jc w:val="center"/>
            </w:pPr>
          </w:p>
          <w:p w14:paraId="543AABA2" w14:textId="77777777" w:rsidR="005864CB" w:rsidRDefault="005864CB">
            <w:pPr>
              <w:ind w:firstLine="0"/>
              <w:jc w:val="center"/>
            </w:pPr>
          </w:p>
          <w:p w14:paraId="69D735A6" w14:textId="77777777" w:rsidR="005864CB" w:rsidRDefault="005864CB">
            <w:pPr>
              <w:ind w:firstLine="0"/>
              <w:jc w:val="center"/>
            </w:pPr>
          </w:p>
          <w:p w14:paraId="00320C4E" w14:textId="77777777" w:rsidR="005864CB" w:rsidRDefault="005864CB">
            <w:pPr>
              <w:ind w:firstLine="0"/>
              <w:jc w:val="center"/>
            </w:pPr>
          </w:p>
          <w:p w14:paraId="1B0ECE80" w14:textId="77777777" w:rsidR="005864CB" w:rsidRDefault="005864CB">
            <w:pPr>
              <w:ind w:firstLine="0"/>
              <w:jc w:val="center"/>
            </w:pPr>
          </w:p>
        </w:tc>
      </w:tr>
    </w:tbl>
    <w:p w14:paraId="121ED825" w14:textId="77777777" w:rsidR="005864CB" w:rsidRPr="00A72B37" w:rsidRDefault="00000000">
      <w:pPr>
        <w:spacing w:after="240"/>
        <w:ind w:firstLine="0"/>
        <w:jc w:val="center"/>
        <w:rPr>
          <w:lang w:val="ru-RU"/>
        </w:rPr>
      </w:pPr>
      <w:r w:rsidRPr="00A72B37">
        <w:rPr>
          <w:i/>
          <w:sz w:val="24"/>
          <w:lang w:val="ru-RU"/>
        </w:rPr>
        <w:t>Рисунок 6.3 — График зависимости времени работы от числа ломаных</w:t>
      </w:r>
    </w:p>
    <w:p w14:paraId="4456C993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br w:type="page"/>
      </w:r>
    </w:p>
    <w:p w14:paraId="507FE6D7" w14:textId="77777777" w:rsidR="005864CB" w:rsidRPr="00A72B37" w:rsidRDefault="00000000">
      <w:pPr>
        <w:spacing w:before="240" w:after="360"/>
        <w:ind w:firstLine="0"/>
        <w:jc w:val="center"/>
        <w:rPr>
          <w:lang w:val="ru-RU"/>
        </w:rPr>
      </w:pPr>
      <w:r w:rsidRPr="00A72B37">
        <w:rPr>
          <w:b/>
          <w:sz w:val="32"/>
          <w:lang w:val="ru-RU"/>
        </w:rPr>
        <w:lastRenderedPageBreak/>
        <w:t>ЗАКЛЮЧЕНИЕ</w:t>
      </w:r>
    </w:p>
    <w:p w14:paraId="55C7A929" w14:textId="77777777" w:rsidR="005864CB" w:rsidRDefault="00000000">
      <w:r w:rsidRPr="00A72B37">
        <w:rPr>
          <w:lang w:val="ru-RU"/>
        </w:rPr>
        <w:t xml:space="preserve">В работе предложен и реализован алгоритм автоматической расстановки подписей на ломаных линиях карты.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поставленные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введении</w:t>
      </w:r>
      <w:proofErr w:type="spellEnd"/>
      <w:r>
        <w:t xml:space="preserve"> задачи выполнены:</w:t>
      </w:r>
    </w:p>
    <w:p w14:paraId="67B168AD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изучены классические алгоритмы </w:t>
      </w:r>
      <w:r>
        <w:t>Imhof</w:t>
      </w:r>
      <w:r w:rsidRPr="00A72B37">
        <w:rPr>
          <w:lang w:val="ru-RU"/>
        </w:rPr>
        <w:t xml:space="preserve"> и </w:t>
      </w:r>
      <w:r>
        <w:t>Edmondson</w:t>
      </w:r>
      <w:r w:rsidRPr="00A72B37">
        <w:rPr>
          <w:lang w:val="ru-RU"/>
        </w:rPr>
        <w:t xml:space="preserve">, промышленные реализации в </w:t>
      </w:r>
      <w:r>
        <w:t>ArcGIS</w:t>
      </w:r>
      <w:r w:rsidRPr="00A72B37">
        <w:rPr>
          <w:lang w:val="ru-RU"/>
        </w:rPr>
        <w:t xml:space="preserve">, </w:t>
      </w:r>
      <w:r>
        <w:t>QGIS</w:t>
      </w:r>
      <w:r w:rsidRPr="00A72B37">
        <w:rPr>
          <w:lang w:val="ru-RU"/>
        </w:rPr>
        <w:t xml:space="preserve"> и веб-картографии; сделан вывод о свободной нише для простой и открытой реализации;</w:t>
      </w:r>
    </w:p>
    <w:p w14:paraId="1C09AC70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построена математическая модель: параметризация ломаной по длине дуги, </w:t>
      </w:r>
      <w:r>
        <w:t>OBB</w:t>
      </w:r>
      <w:r w:rsidRPr="00A72B37">
        <w:rPr>
          <w:lang w:val="ru-RU"/>
        </w:rPr>
        <w:t>-представление подписи, метод разделяющей оси для проверки коллизий;</w:t>
      </w:r>
    </w:p>
    <w:p w14:paraId="3A28F445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разработан жадный алгоритм размещения с шагом </w:t>
      </w:r>
      <w:r>
        <w:t>Δ</w:t>
      </w:r>
      <w:r w:rsidRPr="00A72B37">
        <w:rPr>
          <w:lang w:val="ru-RU"/>
        </w:rPr>
        <w:t xml:space="preserve"> = (</w:t>
      </w:r>
      <w:r>
        <w:t>𝑠</w:t>
      </w:r>
      <w:r w:rsidRPr="00A72B37">
        <w:rPr>
          <w:lang w:val="ru-RU"/>
        </w:rPr>
        <w:t xml:space="preserve"> + </w:t>
      </w:r>
      <w:proofErr w:type="gramStart"/>
      <w:r w:rsidRPr="00A72B37">
        <w:rPr>
          <w:lang w:val="ru-RU"/>
        </w:rPr>
        <w:t>1)</w:t>
      </w:r>
      <w:r>
        <w:t>𝑤</w:t>
      </w:r>
      <w:proofErr w:type="gramEnd"/>
      <w:r w:rsidRPr="00A72B37">
        <w:rPr>
          <w:lang w:val="ru-RU"/>
        </w:rPr>
        <w:t xml:space="preserve"> и нормализацией угла;</w:t>
      </w:r>
    </w:p>
    <w:p w14:paraId="502FBBA7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создано интерактивное веб-приложение на </w:t>
      </w:r>
      <w:r>
        <w:t>TypeScript</w:t>
      </w:r>
      <w:r w:rsidRPr="00A72B37">
        <w:rPr>
          <w:lang w:val="ru-RU"/>
        </w:rPr>
        <w:t xml:space="preserve"> / </w:t>
      </w:r>
      <w:r>
        <w:t>Next</w:t>
      </w:r>
      <w:r w:rsidRPr="00A72B37">
        <w:rPr>
          <w:lang w:val="ru-RU"/>
        </w:rPr>
        <w:t>.</w:t>
      </w:r>
      <w:proofErr w:type="spellStart"/>
      <w:r>
        <w:t>js</w:t>
      </w:r>
      <w:proofErr w:type="spellEnd"/>
      <w:r w:rsidRPr="00A72B37">
        <w:rPr>
          <w:lang w:val="ru-RU"/>
        </w:rPr>
        <w:t xml:space="preserve"> / </w:t>
      </w:r>
      <w:r>
        <w:t>Canvas</w:t>
      </w:r>
      <w:r w:rsidRPr="00A72B37">
        <w:rPr>
          <w:lang w:val="ru-RU"/>
        </w:rPr>
        <w:t>, реализующее весь цикл работы — от рисования ломаных мышью до получения готовой картинки;</w:t>
      </w:r>
    </w:p>
    <w:p w14:paraId="523EE589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проведены эксперименты, подтверждающие корректность и приемлемую производительность.</w:t>
      </w:r>
    </w:p>
    <w:p w14:paraId="51F899E0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>Главный практический результат — открытое и компактное решение учебной задачи, которое можно использовать как основу для исследовательских проектов в области компьютерной картографии. Объём кода (около 600 строк) делает его пригодным для разбора со студентами.</w:t>
      </w:r>
    </w:p>
    <w:p w14:paraId="49340FCD" w14:textId="77777777" w:rsidR="005864CB" w:rsidRDefault="00000000">
      <w:proofErr w:type="spellStart"/>
      <w:r>
        <w:t>Возможные</w:t>
      </w:r>
      <w:proofErr w:type="spellEnd"/>
      <w:r>
        <w:t xml:space="preserve"> </w:t>
      </w:r>
      <w:proofErr w:type="spellStart"/>
      <w:r>
        <w:t>направления</w:t>
      </w:r>
      <w:proofErr w:type="spellEnd"/>
      <w:r>
        <w:t xml:space="preserve"> </w:t>
      </w:r>
      <w:proofErr w:type="spellStart"/>
      <w:r>
        <w:t>развития</w:t>
      </w:r>
      <w:proofErr w:type="spellEnd"/>
      <w:r>
        <w:t>:</w:t>
      </w:r>
    </w:p>
    <w:p w14:paraId="6D4EF4C0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замена линейного поиска коллизий на </w:t>
      </w:r>
      <w:r>
        <w:t>R</w:t>
      </w:r>
      <w:r w:rsidRPr="00A72B37">
        <w:rPr>
          <w:lang w:val="ru-RU"/>
        </w:rPr>
        <w:t>-</w:t>
      </w:r>
      <w:r>
        <w:t>tree</w:t>
      </w:r>
      <w:r w:rsidRPr="00A72B37">
        <w:rPr>
          <w:lang w:val="ru-RU"/>
        </w:rPr>
        <w:t xml:space="preserve"> или равномерную сетку — для работы с тысячами подписей в реальном времени;</w:t>
      </w:r>
    </w:p>
    <w:p w14:paraId="09105C52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переход от жадной эвристики к симулированному отжигу по </w:t>
      </w:r>
      <w:r>
        <w:t>Edmondson</w:t>
      </w:r>
      <w:r w:rsidRPr="00A72B37">
        <w:rPr>
          <w:lang w:val="ru-RU"/>
        </w:rPr>
        <w:t xml:space="preserve"> — для глобальной оптимизации числа подписей;</w:t>
      </w:r>
    </w:p>
    <w:p w14:paraId="53B25EEC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lastRenderedPageBreak/>
        <w:t xml:space="preserve">поддержка кривых Безье — для работы с реальными векторными картами (формат </w:t>
      </w:r>
      <w:r>
        <w:t>SVG</w:t>
      </w:r>
      <w:r w:rsidRPr="00A72B37">
        <w:rPr>
          <w:lang w:val="ru-RU"/>
        </w:rPr>
        <w:t xml:space="preserve">, </w:t>
      </w:r>
      <w:proofErr w:type="spellStart"/>
      <w:r>
        <w:t>GeoJSON</w:t>
      </w:r>
      <w:proofErr w:type="spellEnd"/>
      <w:r w:rsidRPr="00A72B37">
        <w:rPr>
          <w:lang w:val="ru-RU"/>
        </w:rPr>
        <w:t>);</w:t>
      </w:r>
    </w:p>
    <w:p w14:paraId="7CF07938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 xml:space="preserve">экспорт результата в </w:t>
      </w:r>
      <w:r>
        <w:t>SVG</w:t>
      </w:r>
      <w:r w:rsidRPr="00A72B37">
        <w:rPr>
          <w:lang w:val="ru-RU"/>
        </w:rPr>
        <w:t xml:space="preserve"> — для печати и встраивания в полиграфические продукты;</w:t>
      </w:r>
    </w:p>
    <w:p w14:paraId="3067525B" w14:textId="77777777" w:rsidR="005864CB" w:rsidRPr="00A72B37" w:rsidRDefault="00000000">
      <w:pPr>
        <w:pStyle w:val="a0"/>
        <w:ind w:left="850" w:firstLine="0"/>
        <w:rPr>
          <w:lang w:val="ru-RU"/>
        </w:rPr>
      </w:pPr>
      <w:r w:rsidRPr="00A72B37">
        <w:rPr>
          <w:lang w:val="ru-RU"/>
        </w:rPr>
        <w:t>реализация выбора лучшей по «горизонтальности» позиции из нескольких кандидатов на одной ломаной — типичная эвристика картографов.</w:t>
      </w:r>
    </w:p>
    <w:p w14:paraId="06CF2E06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t xml:space="preserve">Работа над темой получилась объёмнее, чем казалось вначале. Самым интересным оказался не сам алгоритм, а возня с граничными случаями: вертикальные участки, совпадающие отрезки, очень короткие ломаные. Именно здесь становится видна разница между «алгоритм работает» и «алгоритм работает на любых данных». Спасибо научному руководителю В. М. </w:t>
      </w:r>
      <w:proofErr w:type="spellStart"/>
      <w:r w:rsidRPr="00A72B37">
        <w:rPr>
          <w:lang w:val="ru-RU"/>
        </w:rPr>
        <w:t>Староверову</w:t>
      </w:r>
      <w:proofErr w:type="spellEnd"/>
      <w:r w:rsidRPr="00A72B37">
        <w:rPr>
          <w:lang w:val="ru-RU"/>
        </w:rPr>
        <w:t xml:space="preserve"> за чёткую постановку задачи и за то, что предоставил свободу в выборе инструментов.</w:t>
      </w:r>
    </w:p>
    <w:p w14:paraId="55256229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br w:type="page"/>
      </w:r>
    </w:p>
    <w:p w14:paraId="1633B1C3" w14:textId="77777777" w:rsidR="005864CB" w:rsidRDefault="00000000">
      <w:pPr>
        <w:spacing w:before="240" w:after="360"/>
        <w:ind w:firstLine="0"/>
        <w:jc w:val="center"/>
      </w:pPr>
      <w:r>
        <w:rPr>
          <w:b/>
          <w:sz w:val="32"/>
        </w:rPr>
        <w:lastRenderedPageBreak/>
        <w:t>СПИСОК ЛИТЕРАТУРЫ</w:t>
      </w:r>
    </w:p>
    <w:p w14:paraId="58374AC6" w14:textId="77777777" w:rsidR="005864CB" w:rsidRDefault="00000000">
      <w:pPr>
        <w:spacing w:after="80"/>
        <w:ind w:left="425" w:firstLine="0"/>
      </w:pPr>
      <w:r>
        <w:rPr>
          <w:b/>
          <w:sz w:val="26"/>
        </w:rPr>
        <w:t xml:space="preserve">1. </w:t>
      </w:r>
      <w:r>
        <w:rPr>
          <w:sz w:val="26"/>
        </w:rPr>
        <w:t>Imhof E. Positioning Names on Maps // The American Cartographer. — 1975. — Vol. 2, No. 2. — P. 128–144.</w:t>
      </w:r>
    </w:p>
    <w:p w14:paraId="5C3C6BF7" w14:textId="77777777" w:rsidR="005864CB" w:rsidRDefault="00000000">
      <w:pPr>
        <w:spacing w:after="80"/>
        <w:ind w:left="425" w:firstLine="0"/>
      </w:pPr>
      <w:r>
        <w:rPr>
          <w:b/>
          <w:sz w:val="26"/>
        </w:rPr>
        <w:t xml:space="preserve">2. </w:t>
      </w:r>
      <w:r>
        <w:rPr>
          <w:sz w:val="26"/>
        </w:rPr>
        <w:t>Edmondson S., Christensen J., Marks J., Shieber S. M. A General Cartographic Labeling Algorithm // Cartographica: The International Journal for Geographic Information and Geovisualization. — 1996. — Vol. 33, No. 4. — P. 13–24.</w:t>
      </w:r>
    </w:p>
    <w:p w14:paraId="1506BB00" w14:textId="77777777" w:rsidR="005864CB" w:rsidRDefault="00000000">
      <w:pPr>
        <w:spacing w:after="80"/>
        <w:ind w:left="425" w:firstLine="0"/>
      </w:pPr>
      <w:r>
        <w:rPr>
          <w:b/>
          <w:sz w:val="26"/>
        </w:rPr>
        <w:t xml:space="preserve">3. </w:t>
      </w:r>
      <w:r>
        <w:rPr>
          <w:sz w:val="26"/>
        </w:rPr>
        <w:t>Marks J., Shieber S. M. The Computational Complexity of Cartographic Label Placement. — Harvard University Technical Report TR-05-91, 1991.</w:t>
      </w:r>
    </w:p>
    <w:p w14:paraId="3E40A16D" w14:textId="77777777" w:rsidR="005864CB" w:rsidRDefault="00000000">
      <w:pPr>
        <w:spacing w:after="80"/>
        <w:ind w:left="425" w:firstLine="0"/>
      </w:pPr>
      <w:r>
        <w:rPr>
          <w:b/>
          <w:sz w:val="26"/>
        </w:rPr>
        <w:t xml:space="preserve">4. </w:t>
      </w:r>
      <w:r>
        <w:rPr>
          <w:sz w:val="26"/>
        </w:rPr>
        <w:t>Christensen J., Marks J., Shieber S. M. An Empirical Study of Algorithms for Point-Feature Label Placement // ACM Transactions on Graphics. — 1995. — Vol. 14, No. 3. — P. 203–232.</w:t>
      </w:r>
    </w:p>
    <w:p w14:paraId="507DB5CD" w14:textId="77777777" w:rsidR="005864CB" w:rsidRDefault="00000000">
      <w:pPr>
        <w:spacing w:after="80"/>
        <w:ind w:left="425" w:firstLine="0"/>
      </w:pPr>
      <w:r>
        <w:rPr>
          <w:b/>
          <w:sz w:val="26"/>
        </w:rPr>
        <w:t xml:space="preserve">5. </w:t>
      </w:r>
      <w:r>
        <w:rPr>
          <w:sz w:val="26"/>
        </w:rPr>
        <w:t>Lamy S., Ruas A., Demazeau Y. The Application of Agents in Automated Map Generalization // 19th International Cartographic Conference. — Ottawa, 1999.</w:t>
      </w:r>
    </w:p>
    <w:p w14:paraId="01B46633" w14:textId="77777777" w:rsidR="005864CB" w:rsidRDefault="00000000">
      <w:pPr>
        <w:spacing w:after="80"/>
        <w:ind w:left="425" w:firstLine="0"/>
      </w:pPr>
      <w:r>
        <w:rPr>
          <w:b/>
          <w:sz w:val="26"/>
        </w:rPr>
        <w:t xml:space="preserve">6. </w:t>
      </w:r>
      <w:r>
        <w:rPr>
          <w:sz w:val="26"/>
        </w:rPr>
        <w:t>Wolff A. The Map-Labeling Bibliography. — URL: http://i11www.iti.kit.edu/map-labeling/bibliography (дата обращения: 15.04.2026).</w:t>
      </w:r>
    </w:p>
    <w:p w14:paraId="00C15526" w14:textId="77777777" w:rsidR="005864CB" w:rsidRDefault="00000000">
      <w:pPr>
        <w:spacing w:after="80"/>
        <w:ind w:left="425" w:firstLine="0"/>
      </w:pPr>
      <w:r>
        <w:rPr>
          <w:b/>
          <w:sz w:val="26"/>
        </w:rPr>
        <w:t xml:space="preserve">7. </w:t>
      </w:r>
      <w:r>
        <w:rPr>
          <w:sz w:val="26"/>
        </w:rPr>
        <w:t>Eberly D. H. Game Engine Architecture, Geometric Tools — Separating Axis Theorem. — URL: https://www.geometrictools.com/Documentation/MethodOfSeparatingAxes.pdf (дата обращения: 15.04.2026).</w:t>
      </w:r>
    </w:p>
    <w:p w14:paraId="13EC4324" w14:textId="77777777" w:rsidR="005864CB" w:rsidRDefault="00000000">
      <w:pPr>
        <w:spacing w:after="80"/>
        <w:ind w:left="425" w:firstLine="0"/>
      </w:pPr>
      <w:r>
        <w:rPr>
          <w:b/>
          <w:sz w:val="26"/>
        </w:rPr>
        <w:t xml:space="preserve">8. </w:t>
      </w:r>
      <w:r>
        <w:rPr>
          <w:sz w:val="26"/>
        </w:rPr>
        <w:t>HTML Living Standard. The 2D rendering context — globalCompositeOperation. — URL: https://html.spec.whatwg.org/multipage/canvas.html (дата обращения: 15.04.2026).</w:t>
      </w:r>
    </w:p>
    <w:p w14:paraId="69D86641" w14:textId="77777777" w:rsidR="005864CB" w:rsidRDefault="00000000">
      <w:pPr>
        <w:spacing w:after="80"/>
        <w:ind w:left="425" w:firstLine="0"/>
      </w:pPr>
      <w:r>
        <w:rPr>
          <w:b/>
          <w:sz w:val="26"/>
        </w:rPr>
        <w:t xml:space="preserve">9. </w:t>
      </w:r>
      <w:r>
        <w:rPr>
          <w:sz w:val="26"/>
        </w:rPr>
        <w:t>Microsoft Corp. MFC Reference: CDC, CRgn, ClippingRegion. — URL: https://learn.microsoft.com/cpp/mfc (дата обращения: 15.04.2026).</w:t>
      </w:r>
    </w:p>
    <w:p w14:paraId="2DD7C2CF" w14:textId="77777777" w:rsidR="005864CB" w:rsidRPr="00A72B37" w:rsidRDefault="00000000">
      <w:pPr>
        <w:spacing w:after="80"/>
        <w:ind w:left="425" w:firstLine="0"/>
        <w:rPr>
          <w:lang w:val="ru-RU"/>
        </w:rPr>
      </w:pPr>
      <w:r>
        <w:rPr>
          <w:b/>
          <w:sz w:val="26"/>
        </w:rPr>
        <w:t xml:space="preserve">10. </w:t>
      </w:r>
      <w:r>
        <w:rPr>
          <w:sz w:val="26"/>
        </w:rPr>
        <w:t>Vercel Inc. Next.js Documentation. Version</w:t>
      </w:r>
      <w:r w:rsidRPr="00A72B37">
        <w:rPr>
          <w:sz w:val="26"/>
          <w:lang w:val="ru-RU"/>
        </w:rPr>
        <w:t xml:space="preserve"> 16. — </w:t>
      </w:r>
      <w:r>
        <w:rPr>
          <w:sz w:val="26"/>
        </w:rPr>
        <w:t>URL</w:t>
      </w:r>
      <w:r w:rsidRPr="00A72B37">
        <w:rPr>
          <w:sz w:val="26"/>
          <w:lang w:val="ru-RU"/>
        </w:rPr>
        <w:t xml:space="preserve">: </w:t>
      </w:r>
      <w:r>
        <w:rPr>
          <w:sz w:val="26"/>
        </w:rPr>
        <w:t>https</w:t>
      </w:r>
      <w:r w:rsidRPr="00A72B37">
        <w:rPr>
          <w:sz w:val="26"/>
          <w:lang w:val="ru-RU"/>
        </w:rPr>
        <w:t>://</w:t>
      </w:r>
      <w:proofErr w:type="spellStart"/>
      <w:r>
        <w:rPr>
          <w:sz w:val="26"/>
        </w:rPr>
        <w:t>nextjs</w:t>
      </w:r>
      <w:proofErr w:type="spellEnd"/>
      <w:r w:rsidRPr="00A72B37">
        <w:rPr>
          <w:sz w:val="26"/>
          <w:lang w:val="ru-RU"/>
        </w:rPr>
        <w:t>.</w:t>
      </w:r>
      <w:r>
        <w:rPr>
          <w:sz w:val="26"/>
        </w:rPr>
        <w:t>org</w:t>
      </w:r>
      <w:r w:rsidRPr="00A72B37">
        <w:rPr>
          <w:sz w:val="26"/>
          <w:lang w:val="ru-RU"/>
        </w:rPr>
        <w:t>/</w:t>
      </w:r>
      <w:r>
        <w:rPr>
          <w:sz w:val="26"/>
        </w:rPr>
        <w:t>docs</w:t>
      </w:r>
      <w:r w:rsidRPr="00A72B37">
        <w:rPr>
          <w:sz w:val="26"/>
          <w:lang w:val="ru-RU"/>
        </w:rPr>
        <w:t xml:space="preserve"> (дата обращения: 15.04.2026).</w:t>
      </w:r>
    </w:p>
    <w:p w14:paraId="49593A2B" w14:textId="77777777" w:rsidR="005864CB" w:rsidRDefault="00000000">
      <w:pPr>
        <w:spacing w:after="80"/>
        <w:ind w:left="425" w:firstLine="0"/>
      </w:pPr>
      <w:r>
        <w:rPr>
          <w:b/>
          <w:sz w:val="26"/>
        </w:rPr>
        <w:lastRenderedPageBreak/>
        <w:t xml:space="preserve">11. </w:t>
      </w:r>
      <w:r>
        <w:rPr>
          <w:sz w:val="26"/>
        </w:rPr>
        <w:t>Mozilla Developer Network. Canvas API — Compositing and Clipping. — URL: https://developer.mozilla.org/Web/API/Canvas_API (дата обращения: 15.04.2026).</w:t>
      </w:r>
    </w:p>
    <w:p w14:paraId="7F195B95" w14:textId="77777777" w:rsidR="005864CB" w:rsidRPr="00A72B37" w:rsidRDefault="00000000">
      <w:pPr>
        <w:spacing w:after="80"/>
        <w:ind w:left="425" w:firstLine="0"/>
        <w:rPr>
          <w:lang w:val="ru-RU"/>
        </w:rPr>
      </w:pPr>
      <w:r w:rsidRPr="00A72B37">
        <w:rPr>
          <w:b/>
          <w:sz w:val="26"/>
          <w:lang w:val="ru-RU"/>
        </w:rPr>
        <w:t xml:space="preserve">12. </w:t>
      </w:r>
      <w:r w:rsidRPr="00A72B37">
        <w:rPr>
          <w:sz w:val="26"/>
          <w:lang w:val="ru-RU"/>
        </w:rPr>
        <w:t xml:space="preserve">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— М.: </w:t>
      </w:r>
      <w:proofErr w:type="spellStart"/>
      <w:r w:rsidRPr="00A72B37">
        <w:rPr>
          <w:sz w:val="26"/>
          <w:lang w:val="ru-RU"/>
        </w:rPr>
        <w:t>Стандартинформ</w:t>
      </w:r>
      <w:proofErr w:type="spellEnd"/>
      <w:r w:rsidRPr="00A72B37">
        <w:rPr>
          <w:sz w:val="26"/>
          <w:lang w:val="ru-RU"/>
        </w:rPr>
        <w:t>, 2017.</w:t>
      </w:r>
    </w:p>
    <w:p w14:paraId="0ADB6CC7" w14:textId="77777777" w:rsidR="005864CB" w:rsidRPr="00A72B37" w:rsidRDefault="00000000">
      <w:pPr>
        <w:rPr>
          <w:lang w:val="ru-RU"/>
        </w:rPr>
      </w:pPr>
      <w:r w:rsidRPr="00A72B37">
        <w:rPr>
          <w:lang w:val="ru-RU"/>
        </w:rPr>
        <w:br w:type="page"/>
      </w:r>
    </w:p>
    <w:p w14:paraId="1EE8B555" w14:textId="77777777" w:rsidR="005864CB" w:rsidRPr="00A72B37" w:rsidRDefault="00000000">
      <w:pPr>
        <w:spacing w:before="240" w:after="360"/>
        <w:ind w:firstLine="0"/>
        <w:jc w:val="center"/>
        <w:rPr>
          <w:lang w:val="ru-RU"/>
        </w:rPr>
      </w:pPr>
      <w:r w:rsidRPr="00A72B37">
        <w:rPr>
          <w:b/>
          <w:sz w:val="32"/>
          <w:lang w:val="ru-RU"/>
        </w:rPr>
        <w:lastRenderedPageBreak/>
        <w:t>ПРИЛОЖЕНИЕ А</w:t>
      </w:r>
    </w:p>
    <w:p w14:paraId="608149B4" w14:textId="77777777" w:rsidR="005864CB" w:rsidRPr="00A72B37" w:rsidRDefault="00000000">
      <w:pPr>
        <w:spacing w:before="280" w:after="160"/>
        <w:jc w:val="left"/>
        <w:rPr>
          <w:lang w:val="ru-RU"/>
        </w:rPr>
      </w:pPr>
      <w:r w:rsidRPr="00A72B37">
        <w:rPr>
          <w:b/>
          <w:lang w:val="ru-RU"/>
        </w:rPr>
        <w:t>Исходный код ключевых модулей</w:t>
      </w:r>
    </w:p>
    <w:p w14:paraId="5AF577B3" w14:textId="77777777" w:rsidR="005864CB" w:rsidRDefault="00000000">
      <w:pPr>
        <w:spacing w:before="200" w:after="120"/>
        <w:jc w:val="left"/>
      </w:pPr>
      <w:r>
        <w:rPr>
          <w:b/>
          <w:i/>
        </w:rPr>
        <w:t xml:space="preserve">А.1 </w:t>
      </w:r>
      <w:proofErr w:type="spellStart"/>
      <w:r>
        <w:rPr>
          <w:b/>
          <w:i/>
        </w:rPr>
        <w:t>Файл</w:t>
      </w:r>
      <w:proofErr w:type="spellEnd"/>
      <w:r>
        <w:rPr>
          <w:b/>
          <w:i/>
        </w:rPr>
        <w:t xml:space="preserve"> lib/</w:t>
      </w:r>
      <w:proofErr w:type="spellStart"/>
      <w:r>
        <w:rPr>
          <w:b/>
          <w:i/>
        </w:rPr>
        <w:t>types.ts</w:t>
      </w:r>
      <w:proofErr w:type="spellEnd"/>
    </w:p>
    <w:p w14:paraId="15FDEACB" w14:textId="77777777" w:rsidR="005864CB" w:rsidRDefault="00000000">
      <w:pPr>
        <w:spacing w:before="120" w:after="120" w:line="276" w:lineRule="auto"/>
        <w:ind w:left="567" w:firstLine="0"/>
      </w:pPr>
      <w:r>
        <w:rPr>
          <w:rFonts w:ascii="Consolas" w:eastAsia="Consolas" w:hAnsi="Consolas"/>
          <w:sz w:val="22"/>
        </w:rPr>
        <w:t>export interface Point { x: number; y: number; }</w:t>
      </w:r>
      <w:r>
        <w:rPr>
          <w:rFonts w:ascii="Consolas" w:eastAsia="Consolas" w:hAnsi="Consolas"/>
          <w:sz w:val="22"/>
        </w:rPr>
        <w:br/>
      </w:r>
      <w:r>
        <w:rPr>
          <w:rFonts w:ascii="Consolas" w:eastAsia="Consolas" w:hAnsi="Consolas"/>
          <w:sz w:val="22"/>
        </w:rPr>
        <w:br/>
        <w:t>export interface Polyline {</w:t>
      </w:r>
      <w:r>
        <w:rPr>
          <w:rFonts w:ascii="Consolas" w:eastAsia="Consolas" w:hAnsi="Consolas"/>
          <w:sz w:val="22"/>
        </w:rPr>
        <w:br/>
        <w:t xml:space="preserve">  id: string;</w:t>
      </w:r>
      <w:r>
        <w:rPr>
          <w:rFonts w:ascii="Consolas" w:eastAsia="Consolas" w:hAnsi="Consolas"/>
          <w:sz w:val="22"/>
        </w:rPr>
        <w:br/>
        <w:t xml:space="preserve">  points: Point[];</w:t>
      </w:r>
      <w:r>
        <w:rPr>
          <w:rFonts w:ascii="Consolas" w:eastAsia="Consolas" w:hAnsi="Consolas"/>
          <w:sz w:val="22"/>
        </w:rPr>
        <w:br/>
        <w:t xml:space="preserve">  label: string;</w:t>
      </w:r>
      <w:r>
        <w:rPr>
          <w:rFonts w:ascii="Consolas" w:eastAsia="Consolas" w:hAnsi="Consolas"/>
          <w:sz w:val="22"/>
        </w:rPr>
        <w:br/>
        <w:t xml:space="preserve">  color: string;</w:t>
      </w:r>
      <w:r>
        <w:rPr>
          <w:rFonts w:ascii="Consolas" w:eastAsia="Consolas" w:hAnsi="Consolas"/>
          <w:sz w:val="22"/>
        </w:rPr>
        <w:br/>
        <w:t xml:space="preserve">  step: number;</w:t>
      </w:r>
      <w:r>
        <w:rPr>
          <w:rFonts w:ascii="Consolas" w:eastAsia="Consolas" w:hAnsi="Consolas"/>
          <w:sz w:val="22"/>
        </w:rPr>
        <w:br/>
        <w:t xml:space="preserve">  direction: 'forward' | 'reverse';</w:t>
      </w:r>
      <w:r>
        <w:rPr>
          <w:rFonts w:ascii="Consolas" w:eastAsia="Consolas" w:hAnsi="Consolas"/>
          <w:sz w:val="22"/>
        </w:rPr>
        <w:br/>
        <w:t xml:space="preserve">  lineWidth: number;</w:t>
      </w:r>
      <w:r>
        <w:rPr>
          <w:rFonts w:ascii="Consolas" w:eastAsia="Consolas" w:hAnsi="Consolas"/>
          <w:sz w:val="22"/>
        </w:rPr>
        <w:br/>
        <w:t>}</w:t>
      </w:r>
      <w:r>
        <w:rPr>
          <w:rFonts w:ascii="Consolas" w:eastAsia="Consolas" w:hAnsi="Consolas"/>
          <w:sz w:val="22"/>
        </w:rPr>
        <w:br/>
      </w:r>
      <w:r>
        <w:rPr>
          <w:rFonts w:ascii="Consolas" w:eastAsia="Consolas" w:hAnsi="Consolas"/>
          <w:sz w:val="22"/>
        </w:rPr>
        <w:br/>
        <w:t>export interface PlacedLabel {</w:t>
      </w:r>
      <w:r>
        <w:rPr>
          <w:rFonts w:ascii="Consolas" w:eastAsia="Consolas" w:hAnsi="Consolas"/>
          <w:sz w:val="22"/>
        </w:rPr>
        <w:br/>
        <w:t xml:space="preserve">  polylineId: string;</w:t>
      </w:r>
      <w:r>
        <w:rPr>
          <w:rFonts w:ascii="Consolas" w:eastAsia="Consolas" w:hAnsi="Consolas"/>
          <w:sz w:val="22"/>
        </w:rPr>
        <w:br/>
        <w:t xml:space="preserve">  text: string;</w:t>
      </w:r>
      <w:r>
        <w:rPr>
          <w:rFonts w:ascii="Consolas" w:eastAsia="Consolas" w:hAnsi="Consolas"/>
          <w:sz w:val="22"/>
        </w:rPr>
        <w:br/>
        <w:t xml:space="preserve">  center: Point;</w:t>
      </w:r>
      <w:r>
        <w:rPr>
          <w:rFonts w:ascii="Consolas" w:eastAsia="Consolas" w:hAnsi="Consolas"/>
          <w:sz w:val="22"/>
        </w:rPr>
        <w:br/>
        <w:t xml:space="preserve">  angle: number;</w:t>
      </w:r>
      <w:r>
        <w:rPr>
          <w:rFonts w:ascii="Consolas" w:eastAsia="Consolas" w:hAnsi="Consolas"/>
          <w:sz w:val="22"/>
        </w:rPr>
        <w:br/>
        <w:t xml:space="preserve">  width: number;</w:t>
      </w:r>
      <w:r>
        <w:rPr>
          <w:rFonts w:ascii="Consolas" w:eastAsia="Consolas" w:hAnsi="Consolas"/>
          <w:sz w:val="22"/>
        </w:rPr>
        <w:br/>
        <w:t xml:space="preserve">  height: number;</w:t>
      </w:r>
      <w:r>
        <w:rPr>
          <w:rFonts w:ascii="Consolas" w:eastAsia="Consolas" w:hAnsi="Consolas"/>
          <w:sz w:val="22"/>
        </w:rPr>
        <w:br/>
        <w:t xml:space="preserve">  corners: Point[];</w:t>
      </w:r>
      <w:r>
        <w:rPr>
          <w:rFonts w:ascii="Consolas" w:eastAsia="Consolas" w:hAnsi="Consolas"/>
          <w:sz w:val="22"/>
        </w:rPr>
        <w:br/>
        <w:t>}</w:t>
      </w:r>
    </w:p>
    <w:p w14:paraId="49251C47" w14:textId="77777777" w:rsidR="005864CB" w:rsidRDefault="00000000">
      <w:pPr>
        <w:spacing w:before="200" w:after="120"/>
        <w:jc w:val="left"/>
      </w:pPr>
      <w:r>
        <w:rPr>
          <w:b/>
          <w:i/>
        </w:rPr>
        <w:t>А.2 Файл lib/geometry.ts (фрагмент)</w:t>
      </w:r>
    </w:p>
    <w:p w14:paraId="2FBAA1EA" w14:textId="77777777" w:rsidR="005864CB" w:rsidRDefault="00000000">
      <w:pPr>
        <w:spacing w:before="120" w:after="120" w:line="276" w:lineRule="auto"/>
        <w:ind w:left="567" w:firstLine="0"/>
      </w:pPr>
      <w:r>
        <w:rPr>
          <w:rFonts w:ascii="Consolas" w:eastAsia="Consolas" w:hAnsi="Consolas"/>
          <w:sz w:val="22"/>
        </w:rPr>
        <w:t>export function getPointAtDistance(</w:t>
      </w:r>
      <w:r>
        <w:rPr>
          <w:rFonts w:ascii="Consolas" w:eastAsia="Consolas" w:hAnsi="Consolas"/>
          <w:sz w:val="22"/>
        </w:rPr>
        <w:br/>
        <w:t xml:space="preserve">  points: Point[], d: number</w:t>
      </w:r>
      <w:r>
        <w:rPr>
          <w:rFonts w:ascii="Consolas" w:eastAsia="Consolas" w:hAnsi="Consolas"/>
          <w:sz w:val="22"/>
        </w:rPr>
        <w:br/>
        <w:t>): { point: Point; angle: number } | null {</w:t>
      </w:r>
      <w:r>
        <w:rPr>
          <w:rFonts w:ascii="Consolas" w:eastAsia="Consolas" w:hAnsi="Consolas"/>
          <w:sz w:val="22"/>
        </w:rPr>
        <w:br/>
        <w:t xml:space="preserve">  if (points.length &lt; 2) return null;</w:t>
      </w:r>
      <w:r>
        <w:rPr>
          <w:rFonts w:ascii="Consolas" w:eastAsia="Consolas" w:hAnsi="Consolas"/>
          <w:sz w:val="22"/>
        </w:rPr>
        <w:br/>
        <w:t xml:space="preserve">  let remaining = d;</w:t>
      </w:r>
      <w:r>
        <w:rPr>
          <w:rFonts w:ascii="Consolas" w:eastAsia="Consolas" w:hAnsi="Consolas"/>
          <w:sz w:val="22"/>
        </w:rPr>
        <w:br/>
        <w:t xml:space="preserve">  for (let i = 1; i &lt; points.length; i++) {</w:t>
      </w:r>
      <w:r>
        <w:rPr>
          <w:rFonts w:ascii="Consolas" w:eastAsia="Consolas" w:hAnsi="Consolas"/>
          <w:sz w:val="22"/>
        </w:rPr>
        <w:br/>
        <w:t xml:space="preserve">    const segLen = dist(points[i-1], points[i]);</w:t>
      </w:r>
      <w:r>
        <w:rPr>
          <w:rFonts w:ascii="Consolas" w:eastAsia="Consolas" w:hAnsi="Consolas"/>
          <w:sz w:val="22"/>
        </w:rPr>
        <w:br/>
        <w:t xml:space="preserve">    if (remaining &lt;= segLen || i === points.length-1) {</w:t>
      </w:r>
      <w:r>
        <w:rPr>
          <w:rFonts w:ascii="Consolas" w:eastAsia="Consolas" w:hAnsi="Consolas"/>
          <w:sz w:val="22"/>
        </w:rPr>
        <w:br/>
        <w:t xml:space="preserve">      const t = segLen &gt; 0 ? Math.min(1, remaining/segLen) : 0;</w:t>
      </w:r>
      <w:r>
        <w:rPr>
          <w:rFonts w:ascii="Consolas" w:eastAsia="Consolas" w:hAnsi="Consolas"/>
          <w:sz w:val="22"/>
        </w:rPr>
        <w:br/>
        <w:t xml:space="preserve">      const point = {</w:t>
      </w:r>
      <w:r>
        <w:rPr>
          <w:rFonts w:ascii="Consolas" w:eastAsia="Consolas" w:hAnsi="Consolas"/>
          <w:sz w:val="22"/>
        </w:rPr>
        <w:br/>
        <w:t xml:space="preserve">        x: points[i-1].x + t*(points[i].x - points[i-1].x),</w:t>
      </w:r>
      <w:r>
        <w:rPr>
          <w:rFonts w:ascii="Consolas" w:eastAsia="Consolas" w:hAnsi="Consolas"/>
          <w:sz w:val="22"/>
        </w:rPr>
        <w:br/>
        <w:t xml:space="preserve">        y: points[i-1].y + t*(points[i].y - points[i-1].y),</w:t>
      </w:r>
      <w:r>
        <w:rPr>
          <w:rFonts w:ascii="Consolas" w:eastAsia="Consolas" w:hAnsi="Consolas"/>
          <w:sz w:val="22"/>
        </w:rPr>
        <w:br/>
        <w:t xml:space="preserve">      };</w:t>
      </w:r>
      <w:r>
        <w:rPr>
          <w:rFonts w:ascii="Consolas" w:eastAsia="Consolas" w:hAnsi="Consolas"/>
          <w:sz w:val="22"/>
        </w:rPr>
        <w:br/>
        <w:t xml:space="preserve">      const angle = Math.atan2(</w:t>
      </w:r>
      <w:r>
        <w:rPr>
          <w:rFonts w:ascii="Consolas" w:eastAsia="Consolas" w:hAnsi="Consolas"/>
          <w:sz w:val="22"/>
        </w:rPr>
        <w:br/>
      </w:r>
      <w:r>
        <w:rPr>
          <w:rFonts w:ascii="Consolas" w:eastAsia="Consolas" w:hAnsi="Consolas"/>
          <w:sz w:val="22"/>
        </w:rPr>
        <w:lastRenderedPageBreak/>
        <w:t xml:space="preserve">        points[i].y - points[i-1].y,</w:t>
      </w:r>
      <w:r>
        <w:rPr>
          <w:rFonts w:ascii="Consolas" w:eastAsia="Consolas" w:hAnsi="Consolas"/>
          <w:sz w:val="22"/>
        </w:rPr>
        <w:br/>
        <w:t xml:space="preserve">        points[i].x - points[i-1].x);</w:t>
      </w:r>
      <w:r>
        <w:rPr>
          <w:rFonts w:ascii="Consolas" w:eastAsia="Consolas" w:hAnsi="Consolas"/>
          <w:sz w:val="22"/>
        </w:rPr>
        <w:br/>
        <w:t xml:space="preserve">      return { point, angle };</w:t>
      </w:r>
      <w:r>
        <w:rPr>
          <w:rFonts w:ascii="Consolas" w:eastAsia="Consolas" w:hAnsi="Consolas"/>
          <w:sz w:val="22"/>
        </w:rPr>
        <w:br/>
        <w:t xml:space="preserve">    }</w:t>
      </w:r>
      <w:r>
        <w:rPr>
          <w:rFonts w:ascii="Consolas" w:eastAsia="Consolas" w:hAnsi="Consolas"/>
          <w:sz w:val="22"/>
        </w:rPr>
        <w:br/>
        <w:t xml:space="preserve">    remaining -= segLen;</w:t>
      </w:r>
      <w:r>
        <w:rPr>
          <w:rFonts w:ascii="Consolas" w:eastAsia="Consolas" w:hAnsi="Consolas"/>
          <w:sz w:val="22"/>
        </w:rPr>
        <w:br/>
        <w:t xml:space="preserve">  }</w:t>
      </w:r>
      <w:r>
        <w:rPr>
          <w:rFonts w:ascii="Consolas" w:eastAsia="Consolas" w:hAnsi="Consolas"/>
          <w:sz w:val="22"/>
        </w:rPr>
        <w:br/>
        <w:t xml:space="preserve">  return null;</w:t>
      </w:r>
      <w:r>
        <w:rPr>
          <w:rFonts w:ascii="Consolas" w:eastAsia="Consolas" w:hAnsi="Consolas"/>
          <w:sz w:val="22"/>
        </w:rPr>
        <w:br/>
        <w:t>}</w:t>
      </w:r>
      <w:r>
        <w:rPr>
          <w:rFonts w:ascii="Consolas" w:eastAsia="Consolas" w:hAnsi="Consolas"/>
          <w:sz w:val="22"/>
        </w:rPr>
        <w:br/>
      </w:r>
      <w:r>
        <w:rPr>
          <w:rFonts w:ascii="Consolas" w:eastAsia="Consolas" w:hAnsi="Consolas"/>
          <w:sz w:val="22"/>
        </w:rPr>
        <w:br/>
        <w:t>export function checkRectanglesIntersect(</w:t>
      </w:r>
      <w:r>
        <w:rPr>
          <w:rFonts w:ascii="Consolas" w:eastAsia="Consolas" w:hAnsi="Consolas"/>
          <w:sz w:val="22"/>
        </w:rPr>
        <w:br/>
        <w:t xml:space="preserve">  c1: Point[], c2: Point[]</w:t>
      </w:r>
      <w:r>
        <w:rPr>
          <w:rFonts w:ascii="Consolas" w:eastAsia="Consolas" w:hAnsi="Consolas"/>
          <w:sz w:val="22"/>
        </w:rPr>
        <w:br/>
        <w:t>): boolean {</w:t>
      </w:r>
      <w:r>
        <w:rPr>
          <w:rFonts w:ascii="Consolas" w:eastAsia="Consolas" w:hAnsi="Consolas"/>
          <w:sz w:val="22"/>
        </w:rPr>
        <w:br/>
        <w:t xml:space="preserve">  const axes = [...getEdgeAxes(c1), ...getEdgeAxes(c2)];</w:t>
      </w:r>
      <w:r>
        <w:rPr>
          <w:rFonts w:ascii="Consolas" w:eastAsia="Consolas" w:hAnsi="Consolas"/>
          <w:sz w:val="22"/>
        </w:rPr>
        <w:br/>
        <w:t xml:space="preserve">  for (const axis of axes) {</w:t>
      </w:r>
      <w:r>
        <w:rPr>
          <w:rFonts w:ascii="Consolas" w:eastAsia="Consolas" w:hAnsi="Consolas"/>
          <w:sz w:val="22"/>
        </w:rPr>
        <w:br/>
        <w:t xml:space="preserve">    const p1 = projectPolygon(c1, axis);</w:t>
      </w:r>
      <w:r>
        <w:rPr>
          <w:rFonts w:ascii="Consolas" w:eastAsia="Consolas" w:hAnsi="Consolas"/>
          <w:sz w:val="22"/>
        </w:rPr>
        <w:br/>
        <w:t xml:space="preserve">    const p2 = projectPolygon(c2, axis);</w:t>
      </w:r>
      <w:r>
        <w:rPr>
          <w:rFonts w:ascii="Consolas" w:eastAsia="Consolas" w:hAnsi="Consolas"/>
          <w:sz w:val="22"/>
        </w:rPr>
        <w:br/>
        <w:t xml:space="preserve">    if (p1.max &lt; p2.min || p2.max &lt; p1.min) return false;</w:t>
      </w:r>
      <w:r>
        <w:rPr>
          <w:rFonts w:ascii="Consolas" w:eastAsia="Consolas" w:hAnsi="Consolas"/>
          <w:sz w:val="22"/>
        </w:rPr>
        <w:br/>
        <w:t xml:space="preserve">  }</w:t>
      </w:r>
      <w:r>
        <w:rPr>
          <w:rFonts w:ascii="Consolas" w:eastAsia="Consolas" w:hAnsi="Consolas"/>
          <w:sz w:val="22"/>
        </w:rPr>
        <w:br/>
        <w:t xml:space="preserve">  return true;</w:t>
      </w:r>
      <w:r>
        <w:rPr>
          <w:rFonts w:ascii="Consolas" w:eastAsia="Consolas" w:hAnsi="Consolas"/>
          <w:sz w:val="22"/>
        </w:rPr>
        <w:br/>
        <w:t>}</w:t>
      </w:r>
    </w:p>
    <w:p w14:paraId="25E26AD9" w14:textId="77777777" w:rsidR="005864CB" w:rsidRDefault="00000000">
      <w:pPr>
        <w:spacing w:before="200" w:after="120"/>
        <w:jc w:val="left"/>
      </w:pPr>
      <w:r>
        <w:rPr>
          <w:b/>
          <w:i/>
        </w:rPr>
        <w:t>А.3 Файл lib/labelPlacement.ts (основной алгоритм)</w:t>
      </w:r>
    </w:p>
    <w:p w14:paraId="7A29BC54" w14:textId="77777777" w:rsidR="005864CB" w:rsidRDefault="00000000">
      <w:pPr>
        <w:spacing w:before="120" w:after="120" w:line="276" w:lineRule="auto"/>
        <w:ind w:left="567" w:firstLine="0"/>
      </w:pPr>
      <w:r>
        <w:rPr>
          <w:rFonts w:ascii="Consolas" w:eastAsia="Consolas" w:hAnsi="Consolas"/>
          <w:sz w:val="22"/>
        </w:rPr>
        <w:t>export function placeLabels(</w:t>
      </w:r>
      <w:r>
        <w:rPr>
          <w:rFonts w:ascii="Consolas" w:eastAsia="Consolas" w:hAnsi="Consolas"/>
          <w:sz w:val="22"/>
        </w:rPr>
        <w:br/>
        <w:t xml:space="preserve">  polylines: Polyline[]</w:t>
      </w:r>
      <w:r>
        <w:rPr>
          <w:rFonts w:ascii="Consolas" w:eastAsia="Consolas" w:hAnsi="Consolas"/>
          <w:sz w:val="22"/>
        </w:rPr>
        <w:br/>
        <w:t>): PlacedLabel[] {</w:t>
      </w:r>
      <w:r>
        <w:rPr>
          <w:rFonts w:ascii="Consolas" w:eastAsia="Consolas" w:hAnsi="Consolas"/>
          <w:sz w:val="22"/>
        </w:rPr>
        <w:br/>
        <w:t xml:space="preserve">  const placed: PlacedLabel[] = [];</w:t>
      </w:r>
      <w:r>
        <w:rPr>
          <w:rFonts w:ascii="Consolas" w:eastAsia="Consolas" w:hAnsi="Consolas"/>
          <w:sz w:val="22"/>
        </w:rPr>
        <w:br/>
        <w:t xml:space="preserve">  for (const polyline of polylines) {</w:t>
      </w:r>
      <w:r>
        <w:rPr>
          <w:rFonts w:ascii="Consolas" w:eastAsia="Consolas" w:hAnsi="Consolas"/>
          <w:sz w:val="22"/>
        </w:rPr>
        <w:br/>
        <w:t xml:space="preserve">    if (!polyline.label.trim() ||</w:t>
      </w:r>
      <w:r>
        <w:rPr>
          <w:rFonts w:ascii="Consolas" w:eastAsia="Consolas" w:hAnsi="Consolas"/>
          <w:sz w:val="22"/>
        </w:rPr>
        <w:br/>
        <w:t xml:space="preserve">        polyline.points.length &lt; 2) continue;</w:t>
      </w:r>
      <w:r>
        <w:rPr>
          <w:rFonts w:ascii="Consolas" w:eastAsia="Consolas" w:hAnsi="Consolas"/>
          <w:sz w:val="22"/>
        </w:rPr>
        <w:br/>
        <w:t xml:space="preserve">    const points = polyline.direction === 'reverse'</w:t>
      </w:r>
      <w:r>
        <w:rPr>
          <w:rFonts w:ascii="Consolas" w:eastAsia="Consolas" w:hAnsi="Consolas"/>
          <w:sz w:val="22"/>
        </w:rPr>
        <w:br/>
        <w:t xml:space="preserve">      ? [...polyline.points].reverse()</w:t>
      </w:r>
      <w:r>
        <w:rPr>
          <w:rFonts w:ascii="Consolas" w:eastAsia="Consolas" w:hAnsi="Consolas"/>
          <w:sz w:val="22"/>
        </w:rPr>
        <w:br/>
        <w:t xml:space="preserve">      : polyline.points;</w:t>
      </w:r>
      <w:r>
        <w:rPr>
          <w:rFonts w:ascii="Consolas" w:eastAsia="Consolas" w:hAnsi="Consolas"/>
          <w:sz w:val="22"/>
        </w:rPr>
        <w:br/>
        <w:t xml:space="preserve">    const totalLength = getPolylineLength(points);</w:t>
      </w:r>
      <w:r>
        <w:rPr>
          <w:rFonts w:ascii="Consolas" w:eastAsia="Consolas" w:hAnsi="Consolas"/>
          <w:sz w:val="22"/>
        </w:rPr>
        <w:br/>
        <w:t xml:space="preserve">    const labelWidth = estimateTextWidth(polyline.label) +</w:t>
      </w:r>
      <w:r>
        <w:rPr>
          <w:rFonts w:ascii="Consolas" w:eastAsia="Consolas" w:hAnsi="Consolas"/>
          <w:sz w:val="22"/>
        </w:rPr>
        <w:br/>
        <w:t xml:space="preserve">                       LABEL_PADDING_X * 2;</w:t>
      </w:r>
      <w:r>
        <w:rPr>
          <w:rFonts w:ascii="Consolas" w:eastAsia="Consolas" w:hAnsi="Consolas"/>
          <w:sz w:val="22"/>
        </w:rPr>
        <w:br/>
        <w:t xml:space="preserve">    const labelHeight = LABEL_HEIGHT;</w:t>
      </w:r>
      <w:r>
        <w:rPr>
          <w:rFonts w:ascii="Consolas" w:eastAsia="Consolas" w:hAnsi="Consolas"/>
          <w:sz w:val="22"/>
        </w:rPr>
        <w:br/>
        <w:t xml:space="preserve">    const stepDistance = (polyline.step + 1) * labelWidth;</w:t>
      </w:r>
      <w:r>
        <w:rPr>
          <w:rFonts w:ascii="Consolas" w:eastAsia="Consolas" w:hAnsi="Consolas"/>
          <w:sz w:val="22"/>
        </w:rPr>
        <w:br/>
        <w:t xml:space="preserve">    let pos = labelWidth / 2;</w:t>
      </w:r>
      <w:r>
        <w:rPr>
          <w:rFonts w:ascii="Consolas" w:eastAsia="Consolas" w:hAnsi="Consolas"/>
          <w:sz w:val="22"/>
        </w:rPr>
        <w:br/>
        <w:t xml:space="preserve">    while (pos + labelWidth/2 &lt;= totalLength) {</w:t>
      </w:r>
      <w:r>
        <w:rPr>
          <w:rFonts w:ascii="Consolas" w:eastAsia="Consolas" w:hAnsi="Consolas"/>
          <w:sz w:val="22"/>
        </w:rPr>
        <w:br/>
        <w:t xml:space="preserve">      const result = getPointAtDistance(points, pos);</w:t>
      </w:r>
      <w:r>
        <w:rPr>
          <w:rFonts w:ascii="Consolas" w:eastAsia="Consolas" w:hAnsi="Consolas"/>
          <w:sz w:val="22"/>
        </w:rPr>
        <w:br/>
        <w:t xml:space="preserve">      if (result) {</w:t>
      </w:r>
      <w:r>
        <w:rPr>
          <w:rFonts w:ascii="Consolas" w:eastAsia="Consolas" w:hAnsi="Consolas"/>
          <w:sz w:val="22"/>
        </w:rPr>
        <w:br/>
        <w:t xml:space="preserve">        let { angle } = result;</w:t>
      </w:r>
      <w:r>
        <w:rPr>
          <w:rFonts w:ascii="Consolas" w:eastAsia="Consolas" w:hAnsi="Consolas"/>
          <w:sz w:val="22"/>
        </w:rPr>
        <w:br/>
        <w:t xml:space="preserve">        if (angle &gt; Math.PI/2 || angle &lt; -Math.PI/2)</w:t>
      </w:r>
      <w:r>
        <w:rPr>
          <w:rFonts w:ascii="Consolas" w:eastAsia="Consolas" w:hAnsi="Consolas"/>
          <w:sz w:val="22"/>
        </w:rPr>
        <w:br/>
        <w:t xml:space="preserve">          angle += Math.PI;</w:t>
      </w:r>
      <w:r>
        <w:rPr>
          <w:rFonts w:ascii="Consolas" w:eastAsia="Consolas" w:hAnsi="Consolas"/>
          <w:sz w:val="22"/>
        </w:rPr>
        <w:br/>
        <w:t xml:space="preserve">        const corners = getRotatedCorners(</w:t>
      </w:r>
      <w:r>
        <w:rPr>
          <w:rFonts w:ascii="Consolas" w:eastAsia="Consolas" w:hAnsi="Consolas"/>
          <w:sz w:val="22"/>
        </w:rPr>
        <w:br/>
      </w:r>
      <w:r>
        <w:rPr>
          <w:rFonts w:ascii="Consolas" w:eastAsia="Consolas" w:hAnsi="Consolas"/>
          <w:sz w:val="22"/>
        </w:rPr>
        <w:lastRenderedPageBreak/>
        <w:t xml:space="preserve">          result.point, labelWidth, labelHeight, angle);</w:t>
      </w:r>
      <w:r>
        <w:rPr>
          <w:rFonts w:ascii="Consolas" w:eastAsia="Consolas" w:hAnsi="Consolas"/>
          <w:sz w:val="22"/>
        </w:rPr>
        <w:br/>
        <w:t xml:space="preserve">        const intersects = placed.some(l =&gt;</w:t>
      </w:r>
      <w:r>
        <w:rPr>
          <w:rFonts w:ascii="Consolas" w:eastAsia="Consolas" w:hAnsi="Consolas"/>
          <w:sz w:val="22"/>
        </w:rPr>
        <w:br/>
        <w:t xml:space="preserve">          checkRectanglesIntersect(corners, l.corners));</w:t>
      </w:r>
      <w:r>
        <w:rPr>
          <w:rFonts w:ascii="Consolas" w:eastAsia="Consolas" w:hAnsi="Consolas"/>
          <w:sz w:val="22"/>
        </w:rPr>
        <w:br/>
        <w:t xml:space="preserve">        if (!intersects) {</w:t>
      </w:r>
      <w:r>
        <w:rPr>
          <w:rFonts w:ascii="Consolas" w:eastAsia="Consolas" w:hAnsi="Consolas"/>
          <w:sz w:val="22"/>
        </w:rPr>
        <w:br/>
        <w:t xml:space="preserve">          placed.push({</w:t>
      </w:r>
      <w:r>
        <w:rPr>
          <w:rFonts w:ascii="Consolas" w:eastAsia="Consolas" w:hAnsi="Consolas"/>
          <w:sz w:val="22"/>
        </w:rPr>
        <w:br/>
        <w:t xml:space="preserve">            polylineId: polyline.id,</w:t>
      </w:r>
      <w:r>
        <w:rPr>
          <w:rFonts w:ascii="Consolas" w:eastAsia="Consolas" w:hAnsi="Consolas"/>
          <w:sz w:val="22"/>
        </w:rPr>
        <w:br/>
        <w:t xml:space="preserve">            text: polyline.label,</w:t>
      </w:r>
      <w:r>
        <w:rPr>
          <w:rFonts w:ascii="Consolas" w:eastAsia="Consolas" w:hAnsi="Consolas"/>
          <w:sz w:val="22"/>
        </w:rPr>
        <w:br/>
        <w:t xml:space="preserve">            center: result.point,</w:t>
      </w:r>
      <w:r>
        <w:rPr>
          <w:rFonts w:ascii="Consolas" w:eastAsia="Consolas" w:hAnsi="Consolas"/>
          <w:sz w:val="22"/>
        </w:rPr>
        <w:br/>
        <w:t xml:space="preserve">            angle, width: labelWidth,</w:t>
      </w:r>
      <w:r>
        <w:rPr>
          <w:rFonts w:ascii="Consolas" w:eastAsia="Consolas" w:hAnsi="Consolas"/>
          <w:sz w:val="22"/>
        </w:rPr>
        <w:br/>
        <w:t xml:space="preserve">            height: labelHeight, corners,</w:t>
      </w:r>
      <w:r>
        <w:rPr>
          <w:rFonts w:ascii="Consolas" w:eastAsia="Consolas" w:hAnsi="Consolas"/>
          <w:sz w:val="22"/>
        </w:rPr>
        <w:br/>
        <w:t xml:space="preserve">          });</w:t>
      </w:r>
      <w:r>
        <w:rPr>
          <w:rFonts w:ascii="Consolas" w:eastAsia="Consolas" w:hAnsi="Consolas"/>
          <w:sz w:val="22"/>
        </w:rPr>
        <w:br/>
        <w:t xml:space="preserve">        }</w:t>
      </w:r>
      <w:r>
        <w:rPr>
          <w:rFonts w:ascii="Consolas" w:eastAsia="Consolas" w:hAnsi="Consolas"/>
          <w:sz w:val="22"/>
        </w:rPr>
        <w:br/>
        <w:t xml:space="preserve">      }</w:t>
      </w:r>
      <w:r>
        <w:rPr>
          <w:rFonts w:ascii="Consolas" w:eastAsia="Consolas" w:hAnsi="Consolas"/>
          <w:sz w:val="22"/>
        </w:rPr>
        <w:br/>
        <w:t xml:space="preserve">      pos += stepDistance;</w:t>
      </w:r>
      <w:r>
        <w:rPr>
          <w:rFonts w:ascii="Consolas" w:eastAsia="Consolas" w:hAnsi="Consolas"/>
          <w:sz w:val="22"/>
        </w:rPr>
        <w:br/>
        <w:t xml:space="preserve">    }</w:t>
      </w:r>
      <w:r>
        <w:rPr>
          <w:rFonts w:ascii="Consolas" w:eastAsia="Consolas" w:hAnsi="Consolas"/>
          <w:sz w:val="22"/>
        </w:rPr>
        <w:br/>
        <w:t xml:space="preserve">  }</w:t>
      </w:r>
      <w:r>
        <w:rPr>
          <w:rFonts w:ascii="Consolas" w:eastAsia="Consolas" w:hAnsi="Consolas"/>
          <w:sz w:val="22"/>
        </w:rPr>
        <w:br/>
        <w:t xml:space="preserve">  return placed;</w:t>
      </w:r>
      <w:r>
        <w:rPr>
          <w:rFonts w:ascii="Consolas" w:eastAsia="Consolas" w:hAnsi="Consolas"/>
          <w:sz w:val="22"/>
        </w:rPr>
        <w:br/>
        <w:t>}</w:t>
      </w:r>
    </w:p>
    <w:sectPr w:rsidR="005864C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1AFF9" w14:textId="77777777" w:rsidR="00AE3E9D" w:rsidRDefault="00AE3E9D" w:rsidP="00A72B37">
      <w:pPr>
        <w:spacing w:line="240" w:lineRule="auto"/>
      </w:pPr>
      <w:r>
        <w:separator/>
      </w:r>
    </w:p>
  </w:endnote>
  <w:endnote w:type="continuationSeparator" w:id="0">
    <w:p w14:paraId="0FB1C652" w14:textId="77777777" w:rsidR="00AE3E9D" w:rsidRDefault="00AE3E9D" w:rsidP="00A72B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C5B68" w14:textId="77777777" w:rsidR="00AE3E9D" w:rsidRDefault="00AE3E9D" w:rsidP="00A72B37">
      <w:pPr>
        <w:spacing w:line="240" w:lineRule="auto"/>
      </w:pPr>
      <w:r>
        <w:separator/>
      </w:r>
    </w:p>
  </w:footnote>
  <w:footnote w:type="continuationSeparator" w:id="0">
    <w:p w14:paraId="3FC67F26" w14:textId="77777777" w:rsidR="00AE3E9D" w:rsidRDefault="00AE3E9D" w:rsidP="00A72B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606915">
    <w:abstractNumId w:val="8"/>
  </w:num>
  <w:num w:numId="2" w16cid:durableId="404298616">
    <w:abstractNumId w:val="6"/>
  </w:num>
  <w:num w:numId="3" w16cid:durableId="1127161949">
    <w:abstractNumId w:val="5"/>
  </w:num>
  <w:num w:numId="4" w16cid:durableId="1629968956">
    <w:abstractNumId w:val="4"/>
  </w:num>
  <w:num w:numId="5" w16cid:durableId="840659801">
    <w:abstractNumId w:val="7"/>
  </w:num>
  <w:num w:numId="6" w16cid:durableId="1129057448">
    <w:abstractNumId w:val="3"/>
  </w:num>
  <w:num w:numId="7" w16cid:durableId="723985687">
    <w:abstractNumId w:val="2"/>
  </w:num>
  <w:num w:numId="8" w16cid:durableId="1995911218">
    <w:abstractNumId w:val="1"/>
  </w:num>
  <w:num w:numId="9" w16cid:durableId="186982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6D5"/>
    <w:rsid w:val="00326F90"/>
    <w:rsid w:val="0054170A"/>
    <w:rsid w:val="005677B8"/>
    <w:rsid w:val="005864CB"/>
    <w:rsid w:val="007C7ABF"/>
    <w:rsid w:val="00A72B37"/>
    <w:rsid w:val="00AA1D8D"/>
    <w:rsid w:val="00AE3E9D"/>
    <w:rsid w:val="00B47730"/>
    <w:rsid w:val="00CB0664"/>
    <w:rsid w:val="00CD34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25306"/>
  <w14:defaultImageDpi w14:val="300"/>
  <w15:docId w15:val="{7B927D35-64C0-4093-AFFA-C73611D0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38</Pages>
  <Words>4365</Words>
  <Characters>24886</Characters>
  <Application>Microsoft Office Word</Application>
  <DocSecurity>0</DocSecurity>
  <Lines>207</Lines>
  <Paragraphs>58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Orimu</dc:creator>
  <cp:keywords/>
  <dc:description>generated by python-docx</dc:description>
  <cp:lastModifiedBy>Olimjon Tabarov</cp:lastModifiedBy>
  <cp:revision>4</cp:revision>
  <dcterms:created xsi:type="dcterms:W3CDTF">2013-12-23T23:15:00Z</dcterms:created>
  <dcterms:modified xsi:type="dcterms:W3CDTF">2026-04-19T17:32:00Z</dcterms:modified>
  <cp:category/>
</cp:coreProperties>
</file>